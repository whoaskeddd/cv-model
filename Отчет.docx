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BA3B" w14:textId="18C1B55B" w:rsidR="003176E0" w:rsidRPr="00FF73D8" w:rsidRDefault="00FF73D8">
      <w:pPr>
        <w:spacing w:after="40"/>
        <w:rPr>
          <w:rFonts w:hint="eastAsia"/>
          <w:lang w:val="ru-RU"/>
        </w:rPr>
      </w:pPr>
      <w:r>
        <w:rPr>
          <w:rFonts w:eastAsia="Aptos"/>
          <w:b/>
          <w:color w:val="666666"/>
          <w:sz w:val="17"/>
          <w:lang w:val="ru-RU"/>
        </w:rPr>
        <w:t xml:space="preserve">АБРАМОВ АРТЕМ </w:t>
      </w:r>
      <w:r>
        <w:rPr>
          <w:rFonts w:eastAsia="Aptos"/>
          <w:b/>
          <w:color w:val="666666"/>
          <w:sz w:val="17"/>
        </w:rPr>
        <w:t xml:space="preserve">/ </w:t>
      </w:r>
      <w:r w:rsidR="00000000" w:rsidRPr="00FF73D8">
        <w:rPr>
          <w:rFonts w:eastAsia="Aptos"/>
          <w:b/>
          <w:color w:val="666666"/>
          <w:sz w:val="17"/>
          <w:lang w:val="ru-RU"/>
        </w:rPr>
        <w:t xml:space="preserve">ТЕСТОВОЕ ЗАДАНИЕ </w:t>
      </w:r>
    </w:p>
    <w:p w14:paraId="698061D7" w14:textId="77777777" w:rsidR="003176E0" w:rsidRPr="00FF73D8" w:rsidRDefault="00000000">
      <w:pPr>
        <w:pStyle w:val="aa"/>
        <w:spacing w:before="160" w:after="160"/>
        <w:rPr>
          <w:lang w:val="ru-RU"/>
        </w:rPr>
      </w:pPr>
      <w:r w:rsidRPr="00FF73D8">
        <w:rPr>
          <w:rFonts w:ascii="Aptos Display" w:eastAsia="Aptos Display" w:hAnsi="Aptos Display"/>
          <w:lang w:val="ru-RU"/>
        </w:rPr>
        <w:t>Двухэтапное обнаружение трещин на бетонных поверхностях</w:t>
      </w:r>
    </w:p>
    <w:p w14:paraId="2CA6D03A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>Краткий результат</w:t>
      </w:r>
    </w:p>
    <w:p w14:paraId="168F0EC6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Реализован двухэтапный </w:t>
      </w:r>
      <w:r>
        <w:rPr>
          <w:rFonts w:eastAsia="Aptos"/>
        </w:rPr>
        <w:t>pipeline</w:t>
      </w:r>
      <w:r w:rsidRPr="00FF73D8">
        <w:rPr>
          <w:rFonts w:eastAsia="Aptos"/>
          <w:lang w:val="ru-RU"/>
        </w:rPr>
        <w:t>: легковесный классификатор отбирает потенциально положительные изображения, после чего сегментационная модель строит пиксельную маску трещины. Такая архитектура снижает число запусков более дорогой второй стадии и сохраняет возможность дальнейшего применения в видеоаналитике.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5112"/>
      </w:tblGrid>
      <w:tr w:rsidR="003176E0" w14:paraId="16D4BC25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368345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Компонент</w:t>
            </w:r>
            <w:proofErr w:type="spellEnd"/>
          </w:p>
        </w:tc>
        <w:tc>
          <w:tcPr>
            <w:tcW w:w="2880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56B088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Подтвержденный результат</w:t>
            </w:r>
          </w:p>
        </w:tc>
        <w:tc>
          <w:tcPr>
            <w:tcW w:w="511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BF094E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Интерпретация</w:t>
            </w:r>
          </w:p>
        </w:tc>
      </w:tr>
      <w:tr w:rsidR="003176E0" w:rsidRPr="00FF73D8" w14:paraId="03F9BD96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A42A3DD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YOLOv8n-cls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9955FFA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Accuracy 97,52%</w:t>
            </w:r>
            <w:r>
              <w:rPr>
                <w:rFonts w:eastAsia="Aptos"/>
                <w:sz w:val="18"/>
              </w:rPr>
              <w:br/>
              <w:t>Recall cracked 92,47%</w:t>
            </w:r>
          </w:p>
        </w:tc>
        <w:tc>
          <w:tcPr>
            <w:tcW w:w="511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8FDC0E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>Высокое качество фильтрации, но 7 пропусков дефекта критичны</w:t>
            </w:r>
          </w:p>
        </w:tc>
      </w:tr>
      <w:tr w:rsidR="003176E0" w:rsidRPr="00FF73D8" w14:paraId="6E8E49FB" w14:textId="77777777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EEAD552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YOLOv8n-seg</w:t>
            </w:r>
          </w:p>
        </w:tc>
        <w:tc>
          <w:tcPr>
            <w:tcW w:w="288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2067C9D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IoU 0,4386</w:t>
            </w:r>
            <w:r>
              <w:rPr>
                <w:rFonts w:eastAsia="Aptos"/>
                <w:sz w:val="18"/>
              </w:rPr>
              <w:br/>
              <w:t>Dice 0,5665</w:t>
            </w:r>
          </w:p>
        </w:tc>
        <w:tc>
          <w:tcPr>
            <w:tcW w:w="511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DE75400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 xml:space="preserve">Лучший зафиксированный </w:t>
            </w:r>
            <w:r>
              <w:rPr>
                <w:rFonts w:eastAsia="Aptos"/>
                <w:sz w:val="18"/>
              </w:rPr>
              <w:t>test</w:t>
            </w:r>
            <w:r w:rsidRPr="00FF73D8">
              <w:rPr>
                <w:rFonts w:eastAsia="Aptos"/>
                <w:sz w:val="18"/>
                <w:lang w:val="ru-RU"/>
              </w:rPr>
              <w:t xml:space="preserve"> </w:t>
            </w:r>
            <w:r>
              <w:rPr>
                <w:rFonts w:eastAsia="Aptos"/>
                <w:sz w:val="18"/>
              </w:rPr>
              <w:t>baseline</w:t>
            </w:r>
            <w:r w:rsidRPr="00FF73D8">
              <w:rPr>
                <w:rFonts w:eastAsia="Aptos"/>
                <w:sz w:val="18"/>
                <w:lang w:val="ru-RU"/>
              </w:rPr>
              <w:t xml:space="preserve"> при обучении 100 эпох и </w:t>
            </w:r>
            <w:proofErr w:type="spellStart"/>
            <w:r>
              <w:rPr>
                <w:rFonts w:eastAsia="Aptos"/>
                <w:sz w:val="18"/>
              </w:rPr>
              <w:t>imgsz</w:t>
            </w:r>
            <w:proofErr w:type="spellEnd"/>
            <w:r w:rsidRPr="00FF73D8">
              <w:rPr>
                <w:rFonts w:eastAsia="Aptos"/>
                <w:sz w:val="18"/>
                <w:lang w:val="ru-RU"/>
              </w:rPr>
              <w:t xml:space="preserve"> 448</w:t>
            </w:r>
          </w:p>
        </w:tc>
      </w:tr>
      <w:tr w:rsidR="003176E0" w:rsidRPr="00FF73D8" w14:paraId="0A77E556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B9150C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eastAsia="Aptos"/>
                <w:sz w:val="18"/>
              </w:rPr>
              <w:t>Отрицательные</w:t>
            </w:r>
            <w:proofErr w:type="spellEnd"/>
            <w:r>
              <w:rPr>
                <w:rFonts w:eastAsia="Aptos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sz w:val="18"/>
              </w:rPr>
              <w:t>кадры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E6958BB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19 false positive images</w:t>
            </w:r>
          </w:p>
        </w:tc>
        <w:tc>
          <w:tcPr>
            <w:tcW w:w="511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A7DE2F0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>Ошибки повышают нагрузку, но не скрывают реальную трещину</w:t>
            </w:r>
          </w:p>
        </w:tc>
      </w:tr>
    </w:tbl>
    <w:p w14:paraId="34A5C70B" w14:textId="77777777" w:rsidR="003176E0" w:rsidRPr="00FF73D8" w:rsidRDefault="003176E0">
      <w:pPr>
        <w:spacing w:after="0"/>
        <w:rPr>
          <w:rFonts w:hint="eastAsia"/>
          <w:lang w:val="ru-RU"/>
        </w:rPr>
      </w:pPr>
    </w:p>
    <w:p w14:paraId="56D1D0AE" w14:textId="77777777" w:rsidR="003176E0" w:rsidRPr="00FF73D8" w:rsidRDefault="00000000">
      <w:pPr>
        <w:pStyle w:val="21"/>
        <w:spacing w:before="140" w:after="60"/>
        <w:rPr>
          <w:lang w:val="ru-RU"/>
        </w:rPr>
      </w:pPr>
      <w:r w:rsidRPr="00FF73D8">
        <w:rPr>
          <w:rFonts w:ascii="Aptos" w:eastAsia="Aptos" w:hAnsi="Aptos"/>
          <w:lang w:val="ru-RU"/>
        </w:rPr>
        <w:t>Главное инженерное решение</w:t>
      </w:r>
    </w:p>
    <w:p w14:paraId="4A3F7B54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Оценка сегментации была исправлена после обнаружения завышения средних </w:t>
      </w:r>
      <w:proofErr w:type="spellStart"/>
      <w:r>
        <w:rPr>
          <w:rFonts w:eastAsia="Aptos"/>
        </w:rPr>
        <w:t>IoU</w:t>
      </w:r>
      <w:proofErr w:type="spellEnd"/>
      <w:r w:rsidRPr="00FF73D8">
        <w:rPr>
          <w:rFonts w:eastAsia="Aptos"/>
          <w:lang w:val="ru-RU"/>
        </w:rPr>
        <w:t xml:space="preserve"> и </w:t>
      </w:r>
      <w:r>
        <w:rPr>
          <w:rFonts w:eastAsia="Aptos"/>
        </w:rPr>
        <w:t>Dice</w:t>
      </w:r>
      <w:r w:rsidRPr="00FF73D8">
        <w:rPr>
          <w:rFonts w:eastAsia="Aptos"/>
          <w:lang w:val="ru-RU"/>
        </w:rPr>
        <w:t xml:space="preserve"> на пустых масках. Основные </w:t>
      </w:r>
      <w:r>
        <w:rPr>
          <w:rFonts w:eastAsia="Aptos"/>
        </w:rPr>
        <w:t>pixel</w:t>
      </w:r>
      <w:r w:rsidRPr="00FF73D8">
        <w:rPr>
          <w:rFonts w:eastAsia="Aptos"/>
          <w:lang w:val="ru-RU"/>
        </w:rPr>
        <w:t>-</w:t>
      </w:r>
      <w:r>
        <w:rPr>
          <w:rFonts w:eastAsia="Aptos"/>
        </w:rPr>
        <w:t>level</w:t>
      </w:r>
      <w:r w:rsidRPr="00FF73D8">
        <w:rPr>
          <w:rFonts w:eastAsia="Aptos"/>
          <w:lang w:val="ru-RU"/>
        </w:rPr>
        <w:t xml:space="preserve"> метрики рассчитываются только на 106 положительных </w:t>
      </w:r>
      <w:r>
        <w:rPr>
          <w:rFonts w:eastAsia="Aptos"/>
        </w:rPr>
        <w:t>test</w:t>
      </w:r>
      <w:r w:rsidRPr="00FF73D8">
        <w:rPr>
          <w:rFonts w:eastAsia="Aptos"/>
          <w:lang w:val="ru-RU"/>
        </w:rPr>
        <w:t xml:space="preserve">-изображениях, а поведение на 700 отрицательных кадрах учитывается отдельно. Это исключает ситуацию, когда большое число пар </w:t>
      </w:r>
      <w:r>
        <w:rPr>
          <w:rFonts w:eastAsia="Aptos"/>
        </w:rPr>
        <w:t>empty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ground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truth</w:t>
      </w:r>
      <w:r w:rsidRPr="00FF73D8">
        <w:rPr>
          <w:rFonts w:eastAsia="Aptos"/>
          <w:lang w:val="ru-RU"/>
        </w:rPr>
        <w:t xml:space="preserve"> и </w:t>
      </w:r>
      <w:r>
        <w:rPr>
          <w:rFonts w:eastAsia="Aptos"/>
        </w:rPr>
        <w:t>empty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prediction</w:t>
      </w:r>
      <w:r w:rsidRPr="00FF73D8">
        <w:rPr>
          <w:rFonts w:eastAsia="Aptos"/>
          <w:lang w:val="ru-RU"/>
        </w:rPr>
        <w:t xml:space="preserve"> маскирует слабое выделение трещин.</w:t>
      </w:r>
    </w:p>
    <w:p w14:paraId="006B1060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b/>
          <w:lang w:val="ru-RU"/>
        </w:rPr>
        <w:t>Основное ограничение решения связано с данными:</w:t>
      </w:r>
      <w:r w:rsidRPr="00FF73D8">
        <w:rPr>
          <w:rFonts w:eastAsia="Aptos"/>
          <w:lang w:val="ru-RU"/>
        </w:rPr>
        <w:t xml:space="preserve"> только 495 из 3772 </w:t>
      </w:r>
      <w:r>
        <w:rPr>
          <w:rFonts w:eastAsia="Aptos"/>
        </w:rPr>
        <w:t>train</w:t>
      </w:r>
      <w:r w:rsidRPr="00FF73D8">
        <w:rPr>
          <w:rFonts w:eastAsia="Aptos"/>
          <w:lang w:val="ru-RU"/>
        </w:rPr>
        <w:t xml:space="preserve">-масок непустые, исходное разрешение составляет 224 </w:t>
      </w:r>
      <w:r>
        <w:rPr>
          <w:rFonts w:eastAsia="Aptos"/>
        </w:rPr>
        <w:t>x</w:t>
      </w:r>
      <w:r w:rsidRPr="00FF73D8">
        <w:rPr>
          <w:rFonts w:eastAsia="Aptos"/>
          <w:lang w:val="ru-RU"/>
        </w:rPr>
        <w:t xml:space="preserve"> 224, а тонкие разветвленные трещины переводятся из </w:t>
      </w:r>
      <w:r>
        <w:rPr>
          <w:rFonts w:eastAsia="Aptos"/>
        </w:rPr>
        <w:t>raster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mask</w:t>
      </w:r>
      <w:r w:rsidRPr="00FF73D8">
        <w:rPr>
          <w:rFonts w:eastAsia="Aptos"/>
          <w:lang w:val="ru-RU"/>
        </w:rPr>
        <w:t xml:space="preserve"> в </w:t>
      </w:r>
      <w:r>
        <w:rPr>
          <w:rFonts w:eastAsia="Aptos"/>
        </w:rPr>
        <w:t>polygon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representation</w:t>
      </w:r>
      <w:r w:rsidRPr="00FF73D8">
        <w:rPr>
          <w:rFonts w:eastAsia="Aptos"/>
          <w:lang w:val="ru-RU"/>
        </w:rPr>
        <w:t>.</w:t>
      </w:r>
    </w:p>
    <w:p w14:paraId="265FD199" w14:textId="77777777" w:rsidR="003176E0" w:rsidRPr="00FF73D8" w:rsidRDefault="00000000">
      <w:pPr>
        <w:rPr>
          <w:rFonts w:hint="eastAsia"/>
          <w:lang w:val="ru-RU"/>
        </w:rPr>
      </w:pPr>
      <w:r w:rsidRPr="00FF73D8">
        <w:rPr>
          <w:lang w:val="ru-RU"/>
        </w:rPr>
        <w:br w:type="page"/>
      </w:r>
    </w:p>
    <w:p w14:paraId="44F8A031" w14:textId="77777777" w:rsidR="003176E0" w:rsidRPr="00FF73D8" w:rsidRDefault="00000000">
      <w:pPr>
        <w:spacing w:after="40"/>
        <w:rPr>
          <w:rFonts w:hint="eastAsia"/>
          <w:lang w:val="ru-RU"/>
        </w:rPr>
      </w:pPr>
      <w:r w:rsidRPr="00FF73D8">
        <w:rPr>
          <w:rFonts w:eastAsia="Aptos"/>
          <w:b/>
          <w:color w:val="666666"/>
          <w:sz w:val="17"/>
          <w:lang w:val="ru-RU"/>
        </w:rPr>
        <w:lastRenderedPageBreak/>
        <w:t>01 ПОСТАНОВКА ЗАДАЧИ И ДАННЫЕ</w:t>
      </w:r>
    </w:p>
    <w:p w14:paraId="11265354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>Архитектура решения</w:t>
      </w:r>
    </w:p>
    <w:p w14:paraId="06577F4E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Задача состоит в автоматическом анализе изображений бетонных поверхностей. На первой стадии </w:t>
      </w:r>
      <w:proofErr w:type="spellStart"/>
      <w:r>
        <w:rPr>
          <w:rFonts w:eastAsia="Aptos"/>
        </w:rPr>
        <w:t>YOLOv</w:t>
      </w:r>
      <w:proofErr w:type="spellEnd"/>
      <w:r w:rsidRPr="00FF73D8">
        <w:rPr>
          <w:rFonts w:eastAsia="Aptos"/>
          <w:lang w:val="ru-RU"/>
        </w:rPr>
        <w:t>8</w:t>
      </w:r>
      <w:r>
        <w:rPr>
          <w:rFonts w:eastAsia="Aptos"/>
        </w:rPr>
        <w:t>n</w:t>
      </w:r>
      <w:r w:rsidRPr="00FF73D8">
        <w:rPr>
          <w:rFonts w:eastAsia="Aptos"/>
          <w:lang w:val="ru-RU"/>
        </w:rPr>
        <w:t>-</w:t>
      </w:r>
      <w:proofErr w:type="spellStart"/>
      <w:r>
        <w:rPr>
          <w:rFonts w:eastAsia="Aptos"/>
        </w:rPr>
        <w:t>cls</w:t>
      </w:r>
      <w:proofErr w:type="spellEnd"/>
      <w:r w:rsidRPr="00FF73D8">
        <w:rPr>
          <w:rFonts w:eastAsia="Aptos"/>
          <w:lang w:val="ru-RU"/>
        </w:rPr>
        <w:t xml:space="preserve"> определяет наличие трещины. Если изображение классифицировано как </w:t>
      </w:r>
      <w:r>
        <w:rPr>
          <w:rFonts w:eastAsia="Aptos"/>
        </w:rPr>
        <w:t>cracked</w:t>
      </w:r>
      <w:r w:rsidRPr="00FF73D8">
        <w:rPr>
          <w:rFonts w:eastAsia="Aptos"/>
          <w:lang w:val="ru-RU"/>
        </w:rPr>
        <w:t xml:space="preserve">, оно передается в </w:t>
      </w:r>
      <w:proofErr w:type="spellStart"/>
      <w:r>
        <w:rPr>
          <w:rFonts w:eastAsia="Aptos"/>
        </w:rPr>
        <w:t>YOLOv</w:t>
      </w:r>
      <w:proofErr w:type="spellEnd"/>
      <w:r w:rsidRPr="00FF73D8">
        <w:rPr>
          <w:rFonts w:eastAsia="Aptos"/>
          <w:lang w:val="ru-RU"/>
        </w:rPr>
        <w:t>8</w:t>
      </w:r>
      <w:r>
        <w:rPr>
          <w:rFonts w:eastAsia="Aptos"/>
        </w:rPr>
        <w:t>n</w:t>
      </w:r>
      <w:r w:rsidRPr="00FF73D8">
        <w:rPr>
          <w:rFonts w:eastAsia="Aptos"/>
          <w:lang w:val="ru-RU"/>
        </w:rPr>
        <w:t>-</w:t>
      </w:r>
      <w:r>
        <w:rPr>
          <w:rFonts w:eastAsia="Aptos"/>
        </w:rPr>
        <w:t>seg</w:t>
      </w:r>
      <w:r w:rsidRPr="00FF73D8">
        <w:rPr>
          <w:rFonts w:eastAsia="Aptos"/>
          <w:lang w:val="ru-RU"/>
        </w:rPr>
        <w:t xml:space="preserve">; иначе обработка завершается. Классификатор работает как </w:t>
      </w:r>
      <w:r>
        <w:rPr>
          <w:rFonts w:eastAsia="Aptos"/>
        </w:rPr>
        <w:t>gate</w:t>
      </w:r>
      <w:r w:rsidRPr="00FF73D8">
        <w:rPr>
          <w:rFonts w:eastAsia="Aptos"/>
          <w:lang w:val="ru-RU"/>
        </w:rPr>
        <w:t xml:space="preserve"> и не запускает сегментацию на большинстве отрицательных кадров.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944"/>
        <w:gridCol w:w="2376"/>
        <w:gridCol w:w="1944"/>
        <w:gridCol w:w="2160"/>
      </w:tblGrid>
      <w:tr w:rsidR="003176E0" w14:paraId="469CCE8D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BB993E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Вход</w:t>
            </w:r>
            <w:proofErr w:type="spellEnd"/>
          </w:p>
        </w:tc>
        <w:tc>
          <w:tcPr>
            <w:tcW w:w="194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F2CB6B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Стадия 1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72B74A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Решение</w:t>
            </w:r>
          </w:p>
        </w:tc>
        <w:tc>
          <w:tcPr>
            <w:tcW w:w="194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EE6F8B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Стадия 2</w:t>
            </w:r>
          </w:p>
        </w:tc>
        <w:tc>
          <w:tcPr>
            <w:tcW w:w="2160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3A0349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Выход</w:t>
            </w:r>
          </w:p>
        </w:tc>
      </w:tr>
      <w:tr w:rsidR="003176E0" w14:paraId="3FB36376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8ACD88F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Изображение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9FC978D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YOLOv8n-cls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A4EDF81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uncracked -&gt; stop</w:t>
            </w:r>
            <w:r>
              <w:rPr>
                <w:rFonts w:eastAsia="Aptos"/>
                <w:sz w:val="18"/>
              </w:rPr>
              <w:br/>
              <w:t>cracked -&gt; далее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EE12530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YOLOv8n-seg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5C8DA8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Маска трещины</w:t>
            </w:r>
          </w:p>
        </w:tc>
      </w:tr>
    </w:tbl>
    <w:p w14:paraId="5FFB8267" w14:textId="77777777" w:rsidR="003176E0" w:rsidRDefault="003176E0">
      <w:pPr>
        <w:spacing w:after="0"/>
        <w:rPr>
          <w:rFonts w:hint="eastAsia"/>
        </w:rPr>
      </w:pPr>
    </w:p>
    <w:p w14:paraId="4EC68FC5" w14:textId="77777777" w:rsidR="003176E0" w:rsidRDefault="00000000">
      <w:pPr>
        <w:pStyle w:val="1"/>
        <w:spacing w:before="0" w:after="100"/>
      </w:pPr>
      <w:r>
        <w:rPr>
          <w:rFonts w:ascii="Aptos" w:eastAsia="Aptos" w:hAnsi="Aptos"/>
        </w:rPr>
        <w:t>Состав данных</w:t>
      </w:r>
    </w:p>
    <w:p w14:paraId="42128619" w14:textId="77777777" w:rsidR="00B37EE3" w:rsidRDefault="00000000">
      <w:pPr>
        <w:jc w:val="both"/>
        <w:rPr>
          <w:rFonts w:eastAsia="Aptos"/>
          <w:lang w:val="ru-RU"/>
        </w:rPr>
      </w:pPr>
      <w:r w:rsidRPr="00FF73D8">
        <w:rPr>
          <w:rFonts w:eastAsia="Aptos"/>
          <w:lang w:val="ru-RU"/>
        </w:rPr>
        <w:t>В проекте использованы два представления одного набора из 5388 изображений.</w:t>
      </w:r>
    </w:p>
    <w:p w14:paraId="3286570D" w14:textId="318E7B0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Бинарная маска содержит 0 для фона и 255 для пикселей трещины. Размер исходных изображений и масок - 224 </w:t>
      </w:r>
      <w:r>
        <w:rPr>
          <w:rFonts w:eastAsia="Aptos"/>
        </w:rPr>
        <w:t>x</w:t>
      </w:r>
      <w:r w:rsidRPr="00FF73D8">
        <w:rPr>
          <w:rFonts w:eastAsia="Aptos"/>
          <w:lang w:val="ru-RU"/>
        </w:rPr>
        <w:t xml:space="preserve"> 224.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656"/>
        <w:gridCol w:w="1224"/>
        <w:gridCol w:w="2016"/>
        <w:gridCol w:w="1872"/>
      </w:tblGrid>
      <w:tr w:rsidR="003176E0" w14:paraId="7C2EE92B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C6696F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7"/>
              </w:rPr>
              <w:t>Split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C7ADC0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7"/>
              </w:rPr>
              <w:t>Cracked</w:t>
            </w:r>
          </w:p>
        </w:tc>
        <w:tc>
          <w:tcPr>
            <w:tcW w:w="165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618434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7"/>
              </w:rPr>
              <w:t>Uncracked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19967B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7"/>
              </w:rPr>
              <w:t>Всего</w:t>
            </w:r>
          </w:p>
        </w:tc>
        <w:tc>
          <w:tcPr>
            <w:tcW w:w="201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AED37C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7"/>
              </w:rPr>
              <w:t>Непустые маски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F41DFB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7"/>
              </w:rPr>
              <w:t>Пустые маски</w:t>
            </w:r>
          </w:p>
        </w:tc>
      </w:tr>
      <w:tr w:rsidR="003176E0" w14:paraId="5E864542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EB3FF4C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Train</w:t>
            </w:r>
          </w:p>
        </w:tc>
        <w:tc>
          <w:tcPr>
            <w:tcW w:w="151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A55D702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468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A263DBE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3304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81B8FF2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3772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46DFC4D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495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A74D118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3277</w:t>
            </w:r>
          </w:p>
        </w:tc>
      </w:tr>
      <w:tr w:rsidR="003176E0" w14:paraId="56750D20" w14:textId="77777777">
        <w:trPr>
          <w:cantSplit/>
          <w:jc w:val="center"/>
        </w:trPr>
        <w:tc>
          <w:tcPr>
            <w:tcW w:w="180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01BD003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Validation</w:t>
            </w:r>
          </w:p>
        </w:tc>
        <w:tc>
          <w:tcPr>
            <w:tcW w:w="151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607F788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101</w:t>
            </w:r>
          </w:p>
        </w:tc>
        <w:tc>
          <w:tcPr>
            <w:tcW w:w="165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AAFDA3A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709</w:t>
            </w:r>
          </w:p>
        </w:tc>
        <w:tc>
          <w:tcPr>
            <w:tcW w:w="1224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75390ED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810</w:t>
            </w:r>
          </w:p>
        </w:tc>
        <w:tc>
          <w:tcPr>
            <w:tcW w:w="201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BEBB43C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107</w:t>
            </w:r>
          </w:p>
        </w:tc>
        <w:tc>
          <w:tcPr>
            <w:tcW w:w="187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6E16FE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703</w:t>
            </w:r>
          </w:p>
        </w:tc>
      </w:tr>
      <w:tr w:rsidR="003176E0" w14:paraId="0BFC9AF5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857265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Test</w:t>
            </w:r>
          </w:p>
        </w:tc>
        <w:tc>
          <w:tcPr>
            <w:tcW w:w="151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1826A81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99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33C9A39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707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6F561DC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806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EB81701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106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757524A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700</w:t>
            </w:r>
          </w:p>
        </w:tc>
      </w:tr>
      <w:tr w:rsidR="003176E0" w14:paraId="057505B5" w14:textId="77777777">
        <w:trPr>
          <w:cantSplit/>
          <w:jc w:val="center"/>
        </w:trPr>
        <w:tc>
          <w:tcPr>
            <w:tcW w:w="180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4D153B6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Всего</w:t>
            </w:r>
          </w:p>
        </w:tc>
        <w:tc>
          <w:tcPr>
            <w:tcW w:w="151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D855B7D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668</w:t>
            </w:r>
          </w:p>
        </w:tc>
        <w:tc>
          <w:tcPr>
            <w:tcW w:w="165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0139351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4720</w:t>
            </w:r>
          </w:p>
        </w:tc>
        <w:tc>
          <w:tcPr>
            <w:tcW w:w="1224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A075A27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5388</w:t>
            </w:r>
          </w:p>
        </w:tc>
        <w:tc>
          <w:tcPr>
            <w:tcW w:w="201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71A47D5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708</w:t>
            </w:r>
          </w:p>
        </w:tc>
        <w:tc>
          <w:tcPr>
            <w:tcW w:w="187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642A306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4680</w:t>
            </w:r>
          </w:p>
        </w:tc>
      </w:tr>
    </w:tbl>
    <w:p w14:paraId="7568B323" w14:textId="77777777" w:rsidR="003176E0" w:rsidRDefault="003176E0">
      <w:pPr>
        <w:spacing w:after="0"/>
        <w:rPr>
          <w:rFonts w:hint="eastAsia"/>
        </w:rPr>
      </w:pPr>
    </w:p>
    <w:p w14:paraId="4CAD435F" w14:textId="6CB6CF1F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Доля класса </w:t>
      </w:r>
      <w:r>
        <w:rPr>
          <w:rFonts w:eastAsia="Aptos"/>
        </w:rPr>
        <w:t>cracked</w:t>
      </w:r>
      <w:r w:rsidRPr="00FF73D8">
        <w:rPr>
          <w:rFonts w:eastAsia="Aptos"/>
          <w:lang w:val="ru-RU"/>
        </w:rPr>
        <w:t xml:space="preserve"> в классификационной выборке составляет около 12,4%. Для сегментации дисбаланс сильнее: в </w:t>
      </w:r>
      <w:r>
        <w:rPr>
          <w:rFonts w:eastAsia="Aptos"/>
        </w:rPr>
        <w:t>train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split</w:t>
      </w:r>
      <w:r w:rsidRPr="00FF73D8">
        <w:rPr>
          <w:rFonts w:eastAsia="Aptos"/>
          <w:lang w:val="ru-RU"/>
        </w:rPr>
        <w:t xml:space="preserve"> непустые маски составляют 495 из 3772, или около 13,1%. Поэтому </w:t>
      </w:r>
      <w:r>
        <w:rPr>
          <w:rFonts w:eastAsia="Aptos"/>
        </w:rPr>
        <w:t>Accuracy</w:t>
      </w:r>
      <w:r w:rsidRPr="00FF73D8">
        <w:rPr>
          <w:rFonts w:eastAsia="Aptos"/>
          <w:lang w:val="ru-RU"/>
        </w:rPr>
        <w:t xml:space="preserve"> классификатора необходимо дополнять </w:t>
      </w:r>
      <w:r>
        <w:rPr>
          <w:rFonts w:eastAsia="Aptos"/>
        </w:rPr>
        <w:t>Precision</w:t>
      </w:r>
      <w:r w:rsidRPr="00FF73D8">
        <w:rPr>
          <w:rFonts w:eastAsia="Aptos"/>
          <w:lang w:val="ru-RU"/>
        </w:rPr>
        <w:t xml:space="preserve">, </w:t>
      </w:r>
      <w:r>
        <w:rPr>
          <w:rFonts w:eastAsia="Aptos"/>
        </w:rPr>
        <w:t>Recall</w:t>
      </w:r>
      <w:r w:rsidRPr="00FF73D8">
        <w:rPr>
          <w:rFonts w:eastAsia="Aptos"/>
          <w:lang w:val="ru-RU"/>
        </w:rPr>
        <w:t xml:space="preserve"> и </w:t>
      </w:r>
      <w:r>
        <w:rPr>
          <w:rFonts w:eastAsia="Aptos"/>
        </w:rPr>
        <w:t>F</w:t>
      </w:r>
      <w:r w:rsidRPr="00FF73D8">
        <w:rPr>
          <w:rFonts w:eastAsia="Aptos"/>
          <w:lang w:val="ru-RU"/>
        </w:rPr>
        <w:t xml:space="preserve">1 для класса </w:t>
      </w:r>
      <w:r>
        <w:rPr>
          <w:rFonts w:eastAsia="Aptos"/>
        </w:rPr>
        <w:t>cracked</w:t>
      </w:r>
      <w:r w:rsidR="00B37EE3">
        <w:rPr>
          <w:rFonts w:eastAsia="Aptos"/>
          <w:lang w:val="ru-RU"/>
        </w:rPr>
        <w:t>.</w:t>
      </w:r>
    </w:p>
    <w:p w14:paraId="2DFE5E84" w14:textId="77777777" w:rsidR="003176E0" w:rsidRPr="00FF73D8" w:rsidRDefault="00000000">
      <w:pPr>
        <w:pStyle w:val="21"/>
        <w:spacing w:before="140" w:after="60"/>
        <w:rPr>
          <w:lang w:val="ru-RU"/>
        </w:rPr>
      </w:pPr>
      <w:r w:rsidRPr="00FF73D8">
        <w:rPr>
          <w:rFonts w:ascii="Aptos" w:eastAsia="Aptos" w:hAnsi="Aptos"/>
          <w:lang w:val="ru-RU"/>
        </w:rPr>
        <w:t>Защита от утечки данных</w:t>
      </w:r>
    </w:p>
    <w:p w14:paraId="127CC0FA" w14:textId="3C34CD2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Имена файлов в двух наборах различались, поэтому соответствия восстанавливались сравнением содержимого изображений и </w:t>
      </w:r>
      <w:r>
        <w:rPr>
          <w:rFonts w:eastAsia="Aptos"/>
        </w:rPr>
        <w:t>hash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matching</w:t>
      </w:r>
      <w:r w:rsidRPr="00FF73D8">
        <w:rPr>
          <w:rFonts w:eastAsia="Aptos"/>
          <w:lang w:val="ru-RU"/>
        </w:rPr>
        <w:t xml:space="preserve">. После сопоставления сегментационные данные были разбиты в точном соответствии с </w:t>
      </w:r>
      <w:r>
        <w:rPr>
          <w:rFonts w:eastAsia="Aptos"/>
        </w:rPr>
        <w:t>train</w:t>
      </w:r>
      <w:r w:rsidRPr="00FF73D8">
        <w:rPr>
          <w:rFonts w:eastAsia="Aptos"/>
          <w:lang w:val="ru-RU"/>
        </w:rPr>
        <w:t xml:space="preserve">, </w:t>
      </w:r>
      <w:r>
        <w:rPr>
          <w:rFonts w:eastAsia="Aptos"/>
        </w:rPr>
        <w:t>validation</w:t>
      </w:r>
      <w:r w:rsidRPr="00FF73D8">
        <w:rPr>
          <w:rFonts w:eastAsia="Aptos"/>
          <w:lang w:val="ru-RU"/>
        </w:rPr>
        <w:t xml:space="preserve"> и </w:t>
      </w:r>
      <w:r>
        <w:rPr>
          <w:rFonts w:eastAsia="Aptos"/>
        </w:rPr>
        <w:t>test</w:t>
      </w:r>
      <w:r w:rsidRPr="00FF73D8">
        <w:rPr>
          <w:rFonts w:eastAsia="Aptos"/>
          <w:lang w:val="ru-RU"/>
        </w:rPr>
        <w:t xml:space="preserve"> классификационного набора. </w:t>
      </w:r>
    </w:p>
    <w:p w14:paraId="5703F42F" w14:textId="77777777" w:rsidR="003176E0" w:rsidRPr="00FF73D8" w:rsidRDefault="00000000">
      <w:pPr>
        <w:rPr>
          <w:rFonts w:hint="eastAsia"/>
          <w:lang w:val="ru-RU"/>
        </w:rPr>
      </w:pPr>
      <w:r w:rsidRPr="00FF73D8">
        <w:rPr>
          <w:lang w:val="ru-RU"/>
        </w:rPr>
        <w:br w:type="page"/>
      </w:r>
    </w:p>
    <w:p w14:paraId="4DBBA636" w14:textId="77777777" w:rsidR="003176E0" w:rsidRPr="00FF73D8" w:rsidRDefault="00000000">
      <w:pPr>
        <w:spacing w:after="40"/>
        <w:rPr>
          <w:rFonts w:hint="eastAsia"/>
          <w:lang w:val="ru-RU"/>
        </w:rPr>
      </w:pPr>
      <w:r w:rsidRPr="00FF73D8">
        <w:rPr>
          <w:rFonts w:eastAsia="Aptos"/>
          <w:b/>
          <w:color w:val="666666"/>
          <w:sz w:val="17"/>
          <w:lang w:val="ru-RU"/>
        </w:rPr>
        <w:lastRenderedPageBreak/>
        <w:t>02 ПОДГОТОВКА СЕГМЕНТАЦИОННОЙ РАЗМЕТКИ</w:t>
      </w:r>
    </w:p>
    <w:p w14:paraId="32E4381D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>Преобразование бинарных масок</w:t>
      </w:r>
    </w:p>
    <w:p w14:paraId="784989D9" w14:textId="77777777" w:rsidR="003176E0" w:rsidRPr="00FF73D8" w:rsidRDefault="00000000">
      <w:pPr>
        <w:jc w:val="both"/>
        <w:rPr>
          <w:rFonts w:hint="eastAsia"/>
          <w:lang w:val="ru-RU"/>
        </w:rPr>
      </w:pPr>
      <w:proofErr w:type="spellStart"/>
      <w:r>
        <w:rPr>
          <w:rFonts w:eastAsia="Aptos"/>
        </w:rPr>
        <w:t>YOLOv</w:t>
      </w:r>
      <w:proofErr w:type="spellEnd"/>
      <w:r w:rsidRPr="00FF73D8">
        <w:rPr>
          <w:rFonts w:eastAsia="Aptos"/>
          <w:lang w:val="ru-RU"/>
        </w:rPr>
        <w:t>8-</w:t>
      </w:r>
      <w:r>
        <w:rPr>
          <w:rFonts w:eastAsia="Aptos"/>
        </w:rPr>
        <w:t>seg</w:t>
      </w:r>
      <w:r w:rsidRPr="00FF73D8">
        <w:rPr>
          <w:rFonts w:eastAsia="Aptos"/>
          <w:lang w:val="ru-RU"/>
        </w:rPr>
        <w:t xml:space="preserve"> ожидает </w:t>
      </w:r>
      <w:r>
        <w:rPr>
          <w:rFonts w:eastAsia="Aptos"/>
        </w:rPr>
        <w:t>polygon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labels</w:t>
      </w:r>
      <w:r w:rsidRPr="00FF73D8">
        <w:rPr>
          <w:rFonts w:eastAsia="Aptos"/>
          <w:lang w:val="ru-RU"/>
        </w:rPr>
        <w:t xml:space="preserve">, тогда как исходная разметка представлена </w:t>
      </w:r>
      <w:r>
        <w:rPr>
          <w:rFonts w:eastAsia="Aptos"/>
        </w:rPr>
        <w:t>raster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masks</w:t>
      </w:r>
      <w:r w:rsidRPr="00FF73D8">
        <w:rPr>
          <w:rFonts w:eastAsia="Aptos"/>
          <w:lang w:val="ru-RU"/>
        </w:rPr>
        <w:t xml:space="preserve">. Подготовка выполнена автоматически для каждого </w:t>
      </w:r>
      <w:r>
        <w:rPr>
          <w:rFonts w:eastAsia="Aptos"/>
        </w:rPr>
        <w:t>split</w:t>
      </w:r>
      <w:r w:rsidRPr="00FF73D8">
        <w:rPr>
          <w:rFonts w:eastAsia="Aptos"/>
          <w:lang w:val="ru-RU"/>
        </w:rPr>
        <w:t xml:space="preserve"> без ручного изменения масок.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096"/>
        <w:gridCol w:w="6120"/>
      </w:tblGrid>
      <w:tr w:rsidR="003176E0" w14:paraId="26EB6D62" w14:textId="77777777">
        <w:trPr>
          <w:tblHeader/>
          <w:jc w:val="center"/>
        </w:trPr>
        <w:tc>
          <w:tcPr>
            <w:tcW w:w="86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3A3774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Шаг</w:t>
            </w:r>
            <w:proofErr w:type="spellEnd"/>
          </w:p>
        </w:tc>
        <w:tc>
          <w:tcPr>
            <w:tcW w:w="309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6E2D17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Операция</w:t>
            </w:r>
          </w:p>
        </w:tc>
        <w:tc>
          <w:tcPr>
            <w:tcW w:w="6120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C49DEE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Назначение</w:t>
            </w:r>
          </w:p>
        </w:tc>
      </w:tr>
      <w:tr w:rsidR="003176E0" w:rsidRPr="00FF73D8" w14:paraId="2CF6425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0D00BBD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1</w:t>
            </w:r>
          </w:p>
        </w:tc>
        <w:tc>
          <w:tcPr>
            <w:tcW w:w="309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85F21E9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Threshold 127</w:t>
            </w:r>
          </w:p>
        </w:tc>
        <w:tc>
          <w:tcPr>
            <w:tcW w:w="612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4A4AFBA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 xml:space="preserve">Перевод </w:t>
            </w:r>
            <w:r>
              <w:rPr>
                <w:rFonts w:eastAsia="Aptos"/>
                <w:sz w:val="18"/>
              </w:rPr>
              <w:t>PNG</w:t>
            </w:r>
            <w:r w:rsidRPr="00FF73D8">
              <w:rPr>
                <w:rFonts w:eastAsia="Aptos"/>
                <w:sz w:val="18"/>
                <w:lang w:val="ru-RU"/>
              </w:rPr>
              <w:t>-маски в бинарное представление</w:t>
            </w:r>
          </w:p>
        </w:tc>
      </w:tr>
      <w:tr w:rsidR="003176E0" w:rsidRPr="00FF73D8" w14:paraId="0F9913D9" w14:textId="77777777">
        <w:trPr>
          <w:cantSplit/>
          <w:jc w:val="center"/>
        </w:trPr>
        <w:tc>
          <w:tcPr>
            <w:tcW w:w="864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5CFB24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2</w:t>
            </w:r>
          </w:p>
        </w:tc>
        <w:tc>
          <w:tcPr>
            <w:tcW w:w="309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01BA2F7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OpenCV findContours</w:t>
            </w:r>
          </w:p>
        </w:tc>
        <w:tc>
          <w:tcPr>
            <w:tcW w:w="612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F47C68E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>Поиск внешних контуров областей трещины</w:t>
            </w:r>
          </w:p>
        </w:tc>
      </w:tr>
      <w:tr w:rsidR="003176E0" w:rsidRPr="00FF73D8" w14:paraId="54B0647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9B32A3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3</w:t>
            </w:r>
          </w:p>
        </w:tc>
        <w:tc>
          <w:tcPr>
            <w:tcW w:w="309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F28A02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approxPolyDP</w:t>
            </w:r>
          </w:p>
        </w:tc>
        <w:tc>
          <w:tcPr>
            <w:tcW w:w="612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DA52CB1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 xml:space="preserve">Упрощение контура с </w:t>
            </w:r>
            <w:r>
              <w:rPr>
                <w:rFonts w:eastAsia="Aptos"/>
                <w:sz w:val="18"/>
              </w:rPr>
              <w:t>epsilon</w:t>
            </w:r>
            <w:r w:rsidRPr="00FF73D8">
              <w:rPr>
                <w:rFonts w:eastAsia="Aptos"/>
                <w:sz w:val="18"/>
                <w:lang w:val="ru-RU"/>
              </w:rPr>
              <w:t xml:space="preserve"> 0,002 от периметра</w:t>
            </w:r>
          </w:p>
        </w:tc>
      </w:tr>
      <w:tr w:rsidR="003176E0" w:rsidRPr="00FF73D8" w14:paraId="0F9F660D" w14:textId="77777777">
        <w:trPr>
          <w:cantSplit/>
          <w:jc w:val="center"/>
        </w:trPr>
        <w:tc>
          <w:tcPr>
            <w:tcW w:w="864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E0AB466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4</w:t>
            </w:r>
          </w:p>
        </w:tc>
        <w:tc>
          <w:tcPr>
            <w:tcW w:w="309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BB76301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Нормализация</w:t>
            </w:r>
          </w:p>
        </w:tc>
        <w:tc>
          <w:tcPr>
            <w:tcW w:w="612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55DEECF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 xml:space="preserve">Перевод координат </w:t>
            </w:r>
            <w:r>
              <w:rPr>
                <w:rFonts w:eastAsia="Aptos"/>
                <w:sz w:val="18"/>
              </w:rPr>
              <w:t>x</w:t>
            </w:r>
            <w:r w:rsidRPr="00FF73D8">
              <w:rPr>
                <w:rFonts w:eastAsia="Aptos"/>
                <w:sz w:val="18"/>
                <w:lang w:val="ru-RU"/>
              </w:rPr>
              <w:t xml:space="preserve"> и </w:t>
            </w:r>
            <w:r>
              <w:rPr>
                <w:rFonts w:eastAsia="Aptos"/>
                <w:sz w:val="18"/>
              </w:rPr>
              <w:t>y</w:t>
            </w:r>
            <w:r w:rsidRPr="00FF73D8">
              <w:rPr>
                <w:rFonts w:eastAsia="Aptos"/>
                <w:sz w:val="18"/>
                <w:lang w:val="ru-RU"/>
              </w:rPr>
              <w:t xml:space="preserve"> в диапазон от 0 до 1</w:t>
            </w:r>
          </w:p>
        </w:tc>
      </w:tr>
      <w:tr w:rsidR="003176E0" w:rsidRPr="00FF73D8" w14:paraId="737EBA9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11AB4F2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5</w:t>
            </w:r>
          </w:p>
        </w:tc>
        <w:tc>
          <w:tcPr>
            <w:tcW w:w="309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89C98E8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YOLO label</w:t>
            </w:r>
          </w:p>
        </w:tc>
        <w:tc>
          <w:tcPr>
            <w:tcW w:w="612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AA2D2D3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 xml:space="preserve">Запись </w:t>
            </w:r>
            <w:r>
              <w:rPr>
                <w:rFonts w:eastAsia="Aptos"/>
                <w:sz w:val="18"/>
              </w:rPr>
              <w:t>class</w:t>
            </w:r>
            <w:r w:rsidRPr="00FF73D8">
              <w:rPr>
                <w:rFonts w:eastAsia="Aptos"/>
                <w:sz w:val="18"/>
                <w:lang w:val="ru-RU"/>
              </w:rPr>
              <w:t>_</w:t>
            </w:r>
            <w:r>
              <w:rPr>
                <w:rFonts w:eastAsia="Aptos"/>
                <w:sz w:val="18"/>
              </w:rPr>
              <w:t>id</w:t>
            </w:r>
            <w:r w:rsidRPr="00FF73D8">
              <w:rPr>
                <w:rFonts w:eastAsia="Aptos"/>
                <w:sz w:val="18"/>
                <w:lang w:val="ru-RU"/>
              </w:rPr>
              <w:t xml:space="preserve"> и последовательности </w:t>
            </w:r>
            <w:r>
              <w:rPr>
                <w:rFonts w:eastAsia="Aptos"/>
                <w:sz w:val="18"/>
              </w:rPr>
              <w:t>polygon</w:t>
            </w:r>
            <w:r w:rsidRPr="00FF73D8">
              <w:rPr>
                <w:rFonts w:eastAsia="Aptos"/>
                <w:sz w:val="18"/>
                <w:lang w:val="ru-RU"/>
              </w:rPr>
              <w:t xml:space="preserve"> </w:t>
            </w:r>
            <w:r>
              <w:rPr>
                <w:rFonts w:eastAsia="Aptos"/>
                <w:sz w:val="18"/>
              </w:rPr>
              <w:t>points</w:t>
            </w:r>
          </w:p>
        </w:tc>
      </w:tr>
    </w:tbl>
    <w:p w14:paraId="5FCA5B06" w14:textId="77777777" w:rsidR="003176E0" w:rsidRPr="00FF73D8" w:rsidRDefault="003176E0">
      <w:pPr>
        <w:spacing w:after="0"/>
        <w:rPr>
          <w:rFonts w:hint="eastAsia"/>
          <w:lang w:val="ru-RU"/>
        </w:rPr>
      </w:pPr>
    </w:p>
    <w:p w14:paraId="7112D95B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Для всех объектов использовался класс 0 </w:t>
      </w:r>
      <w:r>
        <w:rPr>
          <w:rFonts w:eastAsia="Aptos"/>
        </w:rPr>
        <w:t>crack</w:t>
      </w:r>
      <w:r w:rsidRPr="00FF73D8">
        <w:rPr>
          <w:rFonts w:eastAsia="Aptos"/>
          <w:lang w:val="ru-RU"/>
        </w:rPr>
        <w:t xml:space="preserve">. Контуры площадью менее 2 пикселей и полигоны менее чем из трех точек отбрасывались. Этот фильтр снижает число вырожденных </w:t>
      </w:r>
      <w:r>
        <w:rPr>
          <w:rFonts w:eastAsia="Aptos"/>
        </w:rPr>
        <w:t>labels</w:t>
      </w:r>
      <w:r w:rsidRPr="00FF73D8">
        <w:rPr>
          <w:rFonts w:eastAsia="Aptos"/>
          <w:lang w:val="ru-RU"/>
        </w:rPr>
        <w:t>, но вместе с упрощением контура потенциально может терять небольшие детали очень тонких трещин.</w:t>
      </w:r>
    </w:p>
    <w:p w14:paraId="7B2972A3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>Контроль качества данных</w:t>
      </w:r>
    </w:p>
    <w:p w14:paraId="001FDDB7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В </w:t>
      </w:r>
      <w:r>
        <w:rPr>
          <w:rFonts w:eastAsia="Aptos"/>
        </w:rPr>
        <w:t>train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split</w:t>
      </w:r>
      <w:r w:rsidRPr="00FF73D8">
        <w:rPr>
          <w:rFonts w:eastAsia="Aptos"/>
          <w:lang w:val="ru-RU"/>
        </w:rPr>
        <w:t xml:space="preserve"> обнаружено 27 изображений, для которых </w:t>
      </w:r>
      <w:r>
        <w:rPr>
          <w:rFonts w:eastAsia="Aptos"/>
        </w:rPr>
        <w:t>classification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label</w:t>
      </w:r>
      <w:r w:rsidRPr="00FF73D8">
        <w:rPr>
          <w:rFonts w:eastAsia="Aptos"/>
          <w:lang w:val="ru-RU"/>
        </w:rPr>
        <w:t xml:space="preserve"> равен </w:t>
      </w:r>
      <w:r>
        <w:rPr>
          <w:rFonts w:eastAsia="Aptos"/>
        </w:rPr>
        <w:t>uncracked</w:t>
      </w:r>
      <w:r w:rsidRPr="00FF73D8">
        <w:rPr>
          <w:rFonts w:eastAsia="Aptos"/>
          <w:lang w:val="ru-RU"/>
        </w:rPr>
        <w:t xml:space="preserve">, но </w:t>
      </w:r>
      <w:r>
        <w:rPr>
          <w:rFonts w:eastAsia="Aptos"/>
        </w:rPr>
        <w:t>segmentation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mask</w:t>
      </w:r>
      <w:r w:rsidRPr="00FF73D8">
        <w:rPr>
          <w:rFonts w:eastAsia="Aptos"/>
          <w:lang w:val="ru-RU"/>
        </w:rPr>
        <w:t xml:space="preserve"> непустая. Это расхождение между классификационной и сегментационной разметкой, а не доказательство однозначной ошибки конкретной стороны. Такие случаи требуют визуальной проверки перед следующим циклом обучения.</w:t>
      </w:r>
    </w:p>
    <w:p w14:paraId="61896AC1" w14:textId="77777777" w:rsidR="003176E0" w:rsidRPr="00FF73D8" w:rsidRDefault="00000000">
      <w:pPr>
        <w:pStyle w:val="21"/>
        <w:spacing w:before="140" w:after="60"/>
        <w:rPr>
          <w:lang w:val="ru-RU"/>
        </w:rPr>
      </w:pPr>
      <w:r w:rsidRPr="00FF73D8">
        <w:rPr>
          <w:rFonts w:ascii="Aptos" w:eastAsia="Aptos" w:hAnsi="Aptos"/>
          <w:lang w:val="ru-RU"/>
        </w:rPr>
        <w:t>Выявленные ограничения</w:t>
      </w:r>
    </w:p>
    <w:p w14:paraId="6FD14D92" w14:textId="77777777" w:rsidR="003176E0" w:rsidRPr="00FF73D8" w:rsidRDefault="00000000">
      <w:pPr>
        <w:pStyle w:val="a0"/>
        <w:spacing w:after="40" w:line="247" w:lineRule="auto"/>
        <w:ind w:left="346" w:hanging="230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Большинство кадров не содержит </w:t>
      </w:r>
      <w:r>
        <w:rPr>
          <w:rFonts w:eastAsia="Aptos"/>
          <w:sz w:val="20"/>
        </w:rPr>
        <w:t>crack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pixels</w:t>
      </w:r>
      <w:r w:rsidRPr="00FF73D8">
        <w:rPr>
          <w:rFonts w:eastAsia="Aptos"/>
          <w:sz w:val="20"/>
          <w:lang w:val="ru-RU"/>
        </w:rPr>
        <w:t>, поэтому модель получает мало положительных примеров.</w:t>
      </w:r>
    </w:p>
    <w:p w14:paraId="4B99D200" w14:textId="77777777" w:rsidR="003176E0" w:rsidRPr="00FF73D8" w:rsidRDefault="00000000">
      <w:pPr>
        <w:pStyle w:val="a0"/>
        <w:spacing w:after="40" w:line="247" w:lineRule="auto"/>
        <w:ind w:left="346" w:hanging="230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>Трещины занимают малую площадь, имеют низкий контраст и часто образуют тонкие разветвленные линии.</w:t>
      </w:r>
    </w:p>
    <w:p w14:paraId="671A1C7E" w14:textId="77777777" w:rsidR="003176E0" w:rsidRPr="00FF73D8" w:rsidRDefault="00000000">
      <w:pPr>
        <w:pStyle w:val="a0"/>
        <w:spacing w:after="40" w:line="247" w:lineRule="auto"/>
        <w:ind w:left="346" w:hanging="230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Исходное разрешение 224 </w:t>
      </w:r>
      <w:r>
        <w:rPr>
          <w:rFonts w:eastAsia="Aptos"/>
          <w:sz w:val="20"/>
        </w:rPr>
        <w:t>x</w:t>
      </w:r>
      <w:r w:rsidRPr="00FF73D8">
        <w:rPr>
          <w:rFonts w:eastAsia="Aptos"/>
          <w:sz w:val="20"/>
          <w:lang w:val="ru-RU"/>
        </w:rPr>
        <w:t xml:space="preserve"> 224 ограничивает количество деталей, доступных модели.</w:t>
      </w:r>
    </w:p>
    <w:p w14:paraId="6FC40D73" w14:textId="77777777" w:rsidR="003176E0" w:rsidRPr="00FF73D8" w:rsidRDefault="00000000">
      <w:pPr>
        <w:pStyle w:val="a0"/>
        <w:spacing w:after="40" w:line="247" w:lineRule="auto"/>
        <w:ind w:left="346" w:hanging="230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Переход от </w:t>
      </w:r>
      <w:r>
        <w:rPr>
          <w:rFonts w:eastAsia="Aptos"/>
          <w:sz w:val="20"/>
        </w:rPr>
        <w:t>raster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masks</w:t>
      </w:r>
      <w:r w:rsidRPr="00FF73D8">
        <w:rPr>
          <w:rFonts w:eastAsia="Aptos"/>
          <w:sz w:val="20"/>
          <w:lang w:val="ru-RU"/>
        </w:rPr>
        <w:t xml:space="preserve"> к </w:t>
      </w:r>
      <w:r>
        <w:rPr>
          <w:rFonts w:eastAsia="Aptos"/>
          <w:sz w:val="20"/>
        </w:rPr>
        <w:t>polygons</w:t>
      </w:r>
      <w:r w:rsidRPr="00FF73D8">
        <w:rPr>
          <w:rFonts w:eastAsia="Aptos"/>
          <w:sz w:val="20"/>
          <w:lang w:val="ru-RU"/>
        </w:rPr>
        <w:t xml:space="preserve"> добавляет промежуточное приближение границы.</w:t>
      </w:r>
    </w:p>
    <w:p w14:paraId="20AE3301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b/>
          <w:lang w:val="ru-RU"/>
        </w:rPr>
        <w:t>Следствие для экспериментов:</w:t>
      </w:r>
      <w:r w:rsidRPr="00FF73D8">
        <w:rPr>
          <w:rFonts w:eastAsia="Aptos"/>
          <w:lang w:val="ru-RU"/>
        </w:rPr>
        <w:t xml:space="preserve"> изменение одной только архитектуры не гарантирует роста качества. Необходимо одновременно контролировать баланс положительных примеров, согласованность разметки, разрешение и параметры преобразования масок.</w:t>
      </w:r>
    </w:p>
    <w:p w14:paraId="55E77FEF" w14:textId="77777777" w:rsidR="003176E0" w:rsidRPr="00FF73D8" w:rsidRDefault="00000000">
      <w:pPr>
        <w:rPr>
          <w:rFonts w:hint="eastAsia"/>
          <w:lang w:val="ru-RU"/>
        </w:rPr>
      </w:pPr>
      <w:r w:rsidRPr="00FF73D8">
        <w:rPr>
          <w:lang w:val="ru-RU"/>
        </w:rPr>
        <w:br w:type="page"/>
      </w:r>
    </w:p>
    <w:p w14:paraId="2D23D41C" w14:textId="77777777" w:rsidR="003176E0" w:rsidRPr="00FF73D8" w:rsidRDefault="00000000">
      <w:pPr>
        <w:spacing w:after="40"/>
        <w:rPr>
          <w:rFonts w:hint="eastAsia"/>
          <w:lang w:val="ru-RU"/>
        </w:rPr>
      </w:pPr>
      <w:r w:rsidRPr="00FF73D8">
        <w:rPr>
          <w:rFonts w:eastAsia="Aptos"/>
          <w:b/>
          <w:color w:val="666666"/>
          <w:sz w:val="17"/>
          <w:lang w:val="ru-RU"/>
        </w:rPr>
        <w:lastRenderedPageBreak/>
        <w:t>03 СТАДИЯ КЛАССИФИКАЦИИ</w:t>
      </w:r>
    </w:p>
    <w:p w14:paraId="528CF94F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>Модель и обучение</w:t>
      </w:r>
    </w:p>
    <w:p w14:paraId="05451BF4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Для предварительной фильтрации выбрана </w:t>
      </w:r>
      <w:proofErr w:type="spellStart"/>
      <w:r>
        <w:rPr>
          <w:rFonts w:eastAsia="Aptos"/>
        </w:rPr>
        <w:t>YOLOv</w:t>
      </w:r>
      <w:proofErr w:type="spellEnd"/>
      <w:r w:rsidRPr="00FF73D8">
        <w:rPr>
          <w:rFonts w:eastAsia="Aptos"/>
          <w:lang w:val="ru-RU"/>
        </w:rPr>
        <w:t>8</w:t>
      </w:r>
      <w:r>
        <w:rPr>
          <w:rFonts w:eastAsia="Aptos"/>
        </w:rPr>
        <w:t>n</w:t>
      </w:r>
      <w:r w:rsidRPr="00FF73D8">
        <w:rPr>
          <w:rFonts w:eastAsia="Aptos"/>
          <w:lang w:val="ru-RU"/>
        </w:rPr>
        <w:t>-</w:t>
      </w:r>
      <w:proofErr w:type="spellStart"/>
      <w:r>
        <w:rPr>
          <w:rFonts w:eastAsia="Aptos"/>
        </w:rPr>
        <w:t>cls</w:t>
      </w:r>
      <w:proofErr w:type="spellEnd"/>
      <w:r w:rsidRPr="00FF73D8">
        <w:rPr>
          <w:rFonts w:eastAsia="Aptos"/>
          <w:lang w:val="ru-RU"/>
        </w:rPr>
        <w:t xml:space="preserve">. Компактная модель обеспечивает быстрый </w:t>
      </w:r>
      <w:r>
        <w:rPr>
          <w:rFonts w:eastAsia="Aptos"/>
        </w:rPr>
        <w:t>inference</w:t>
      </w:r>
      <w:r w:rsidRPr="00FF73D8">
        <w:rPr>
          <w:rFonts w:eastAsia="Aptos"/>
          <w:lang w:val="ru-RU"/>
        </w:rPr>
        <w:t xml:space="preserve"> и использует тот же стек </w:t>
      </w:r>
      <w:proofErr w:type="spellStart"/>
      <w:r>
        <w:rPr>
          <w:rFonts w:eastAsia="Aptos"/>
        </w:rPr>
        <w:t>Ultralytics</w:t>
      </w:r>
      <w:proofErr w:type="spellEnd"/>
      <w:r w:rsidRPr="00FF73D8">
        <w:rPr>
          <w:rFonts w:eastAsia="Aptos"/>
          <w:lang w:val="ru-RU"/>
        </w:rPr>
        <w:t xml:space="preserve">, что и сегментационная стадия. Обучение выполнено на </w:t>
      </w:r>
      <w:r>
        <w:rPr>
          <w:rFonts w:eastAsia="Aptos"/>
        </w:rPr>
        <w:t>NVIDIA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GeForce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RTX</w:t>
      </w:r>
      <w:r w:rsidRPr="00FF73D8">
        <w:rPr>
          <w:rFonts w:eastAsia="Aptos"/>
          <w:lang w:val="ru-RU"/>
        </w:rPr>
        <w:t xml:space="preserve"> 3060 12 </w:t>
      </w:r>
      <w:r>
        <w:rPr>
          <w:rFonts w:eastAsia="Aptos"/>
        </w:rPr>
        <w:t>GB</w:t>
      </w:r>
      <w:r w:rsidRPr="00FF73D8">
        <w:rPr>
          <w:rFonts w:eastAsia="Aptos"/>
          <w:lang w:val="ru-RU"/>
        </w:rPr>
        <w:t xml:space="preserve"> с параметрами </w:t>
      </w:r>
      <w:r>
        <w:rPr>
          <w:rFonts w:eastAsia="Aptos"/>
        </w:rPr>
        <w:t>epochs</w:t>
      </w:r>
      <w:r w:rsidRPr="00FF73D8">
        <w:rPr>
          <w:rFonts w:eastAsia="Aptos"/>
          <w:lang w:val="ru-RU"/>
        </w:rPr>
        <w:t xml:space="preserve"> 20, </w:t>
      </w:r>
      <w:proofErr w:type="spellStart"/>
      <w:r>
        <w:rPr>
          <w:rFonts w:eastAsia="Aptos"/>
        </w:rPr>
        <w:t>imgsz</w:t>
      </w:r>
      <w:proofErr w:type="spellEnd"/>
      <w:r w:rsidRPr="00FF73D8">
        <w:rPr>
          <w:rFonts w:eastAsia="Aptos"/>
          <w:lang w:val="ru-RU"/>
        </w:rPr>
        <w:t xml:space="preserve"> 320, </w:t>
      </w:r>
      <w:r>
        <w:rPr>
          <w:rFonts w:eastAsia="Aptos"/>
        </w:rPr>
        <w:t>batch</w:t>
      </w:r>
      <w:r w:rsidRPr="00FF73D8">
        <w:rPr>
          <w:rFonts w:eastAsia="Aptos"/>
          <w:lang w:val="ru-RU"/>
        </w:rPr>
        <w:t xml:space="preserve"> 32 и </w:t>
      </w:r>
      <w:r>
        <w:rPr>
          <w:rFonts w:eastAsia="Aptos"/>
        </w:rPr>
        <w:t>workers</w:t>
      </w:r>
      <w:r w:rsidRPr="00FF73D8">
        <w:rPr>
          <w:rFonts w:eastAsia="Aptos"/>
          <w:lang w:val="ru-RU"/>
        </w:rPr>
        <w:t xml:space="preserve"> 0. Нулевое число </w:t>
      </w:r>
      <w:r>
        <w:rPr>
          <w:rFonts w:eastAsia="Aptos"/>
        </w:rPr>
        <w:t>workers</w:t>
      </w:r>
      <w:r w:rsidRPr="00FF73D8">
        <w:rPr>
          <w:rFonts w:eastAsia="Aptos"/>
          <w:lang w:val="ru-RU"/>
        </w:rPr>
        <w:t xml:space="preserve"> использовалось для стабильной работы </w:t>
      </w:r>
      <w:r>
        <w:rPr>
          <w:rFonts w:eastAsia="Aptos"/>
        </w:rPr>
        <w:t>multiprocessing</w:t>
      </w:r>
      <w:r w:rsidRPr="00FF73D8">
        <w:rPr>
          <w:rFonts w:eastAsia="Aptos"/>
          <w:lang w:val="ru-RU"/>
        </w:rPr>
        <w:t xml:space="preserve"> под </w:t>
      </w:r>
      <w:r>
        <w:rPr>
          <w:rFonts w:eastAsia="Aptos"/>
        </w:rPr>
        <w:t>Windows</w:t>
      </w:r>
      <w:r w:rsidRPr="00FF73D8">
        <w:rPr>
          <w:rFonts w:eastAsia="Aptos"/>
          <w:lang w:val="ru-RU"/>
        </w:rPr>
        <w:t>.</w:t>
      </w:r>
    </w:p>
    <w:p w14:paraId="474E015C" w14:textId="77777777" w:rsidR="003176E0" w:rsidRDefault="00000000">
      <w:pPr>
        <w:keepNext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FA5109" wp14:editId="3C0390C0">
            <wp:extent cx="4434840" cy="443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F639" w14:textId="77777777" w:rsidR="003176E0" w:rsidRPr="00FF73D8" w:rsidRDefault="00000000">
      <w:pPr>
        <w:spacing w:before="40"/>
        <w:jc w:val="center"/>
        <w:rPr>
          <w:rFonts w:hint="eastAsia"/>
          <w:lang w:val="ru-RU"/>
        </w:rPr>
      </w:pPr>
      <w:r w:rsidRPr="00FF73D8">
        <w:rPr>
          <w:rFonts w:eastAsia="Aptos"/>
          <w:i/>
          <w:color w:val="666666"/>
          <w:sz w:val="17"/>
          <w:lang w:val="ru-RU"/>
        </w:rPr>
        <w:t xml:space="preserve">Рисунок 1 Динамика </w:t>
      </w:r>
      <w:r>
        <w:rPr>
          <w:rFonts w:eastAsia="Aptos"/>
          <w:i/>
          <w:color w:val="666666"/>
          <w:sz w:val="17"/>
        </w:rPr>
        <w:t>loss</w:t>
      </w:r>
      <w:r w:rsidRPr="00FF73D8">
        <w:rPr>
          <w:rFonts w:eastAsia="Aptos"/>
          <w:i/>
          <w:color w:val="666666"/>
          <w:sz w:val="17"/>
          <w:lang w:val="ru-RU"/>
        </w:rPr>
        <w:t xml:space="preserve"> и </w:t>
      </w:r>
      <w:r>
        <w:rPr>
          <w:rFonts w:eastAsia="Aptos"/>
          <w:i/>
          <w:color w:val="666666"/>
          <w:sz w:val="17"/>
        </w:rPr>
        <w:t>validation</w:t>
      </w:r>
      <w:r w:rsidRPr="00FF73D8">
        <w:rPr>
          <w:rFonts w:eastAsia="Aptos"/>
          <w:i/>
          <w:color w:val="666666"/>
          <w:sz w:val="17"/>
          <w:lang w:val="ru-RU"/>
        </w:rPr>
        <w:t xml:space="preserve"> </w:t>
      </w:r>
      <w:r>
        <w:rPr>
          <w:rFonts w:eastAsia="Aptos"/>
          <w:i/>
          <w:color w:val="666666"/>
          <w:sz w:val="17"/>
        </w:rPr>
        <w:t>accuracy</w:t>
      </w:r>
      <w:r w:rsidRPr="00FF73D8">
        <w:rPr>
          <w:rFonts w:eastAsia="Aptos"/>
          <w:i/>
          <w:color w:val="666666"/>
          <w:sz w:val="17"/>
          <w:lang w:val="ru-RU"/>
        </w:rPr>
        <w:t xml:space="preserve"> классификатора в течение 20 эпох</w:t>
      </w:r>
    </w:p>
    <w:p w14:paraId="3870AD58" w14:textId="77777777" w:rsidR="003176E0" w:rsidRDefault="00000000">
      <w:pPr>
        <w:pStyle w:val="1"/>
        <w:spacing w:before="0" w:after="100"/>
      </w:pPr>
      <w:proofErr w:type="spellStart"/>
      <w:r>
        <w:rPr>
          <w:rFonts w:ascii="Aptos" w:eastAsia="Aptos" w:hAnsi="Aptos"/>
        </w:rPr>
        <w:t>Результаты</w:t>
      </w:r>
      <w:proofErr w:type="spellEnd"/>
      <w:r>
        <w:rPr>
          <w:rFonts w:ascii="Aptos" w:eastAsia="Aptos" w:hAnsi="Aptos"/>
        </w:rPr>
        <w:t xml:space="preserve"> </w:t>
      </w:r>
      <w:proofErr w:type="spellStart"/>
      <w:r>
        <w:rPr>
          <w:rFonts w:ascii="Aptos" w:eastAsia="Aptos" w:hAnsi="Aptos"/>
        </w:rPr>
        <w:t>на</w:t>
      </w:r>
      <w:proofErr w:type="spellEnd"/>
      <w:r>
        <w:rPr>
          <w:rFonts w:ascii="Aptos" w:eastAsia="Aptos" w:hAnsi="Aptos"/>
        </w:rPr>
        <w:t xml:space="preserve"> test </w:t>
      </w:r>
      <w:proofErr w:type="spellStart"/>
      <w:r>
        <w:rPr>
          <w:rFonts w:ascii="Aptos" w:eastAsia="Aptos" w:hAnsi="Aptos"/>
        </w:rPr>
        <w:t>выборке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376"/>
        <w:gridCol w:w="2592"/>
        <w:gridCol w:w="1440"/>
      </w:tblGrid>
      <w:tr w:rsidR="003176E0" w14:paraId="2ABAEA18" w14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B6CB21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Фактический класс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9B99BD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Предсказан cracked</w:t>
            </w:r>
          </w:p>
        </w:tc>
        <w:tc>
          <w:tcPr>
            <w:tcW w:w="259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65BEF4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Предсказан uncracked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5B6191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Всего</w:t>
            </w:r>
          </w:p>
        </w:tc>
      </w:tr>
      <w:tr w:rsidR="003176E0" w14:paraId="538E4CC2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FB35C48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Cracked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E80D85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86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75B9F94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7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105B8C7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93</w:t>
            </w:r>
          </w:p>
        </w:tc>
      </w:tr>
      <w:tr w:rsidR="003176E0" w14:paraId="4BDA0BA5" w14:textId="77777777">
        <w:trPr>
          <w:cantSplit/>
          <w:jc w:val="center"/>
        </w:trPr>
        <w:tc>
          <w:tcPr>
            <w:tcW w:w="3024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5239D99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Uncracked</w:t>
            </w:r>
          </w:p>
        </w:tc>
        <w:tc>
          <w:tcPr>
            <w:tcW w:w="237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261C3D6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13</w:t>
            </w:r>
          </w:p>
        </w:tc>
        <w:tc>
          <w:tcPr>
            <w:tcW w:w="259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BA2A6A2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700</w:t>
            </w:r>
          </w:p>
        </w:tc>
        <w:tc>
          <w:tcPr>
            <w:tcW w:w="144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9DF700A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713</w:t>
            </w:r>
          </w:p>
        </w:tc>
      </w:tr>
      <w:tr w:rsidR="003176E0" w14:paraId="11FF2A5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6FD94E2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Всего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94550B5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99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33608D9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707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AFE1F2F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806</w:t>
            </w:r>
          </w:p>
        </w:tc>
      </w:tr>
    </w:tbl>
    <w:p w14:paraId="0507208C" w14:textId="77777777" w:rsidR="003176E0" w:rsidRDefault="003176E0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728"/>
        <w:gridCol w:w="5328"/>
      </w:tblGrid>
      <w:tr w:rsidR="003176E0" w14:paraId="729D43CB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785A65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7"/>
              </w:rPr>
              <w:t>Метрика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30D619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7"/>
              </w:rPr>
              <w:t>Значение</w:t>
            </w:r>
          </w:p>
        </w:tc>
        <w:tc>
          <w:tcPr>
            <w:tcW w:w="5328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9224DF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7"/>
              </w:rPr>
              <w:t>Что показывает</w:t>
            </w:r>
          </w:p>
        </w:tc>
      </w:tr>
      <w:tr w:rsidR="003176E0" w:rsidRPr="00FF73D8" w14:paraId="218391E1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63EB936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Accuracy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F5406D5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97,52%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5971EC0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7"/>
                <w:lang w:val="ru-RU"/>
              </w:rPr>
              <w:t>Доля правильных ответов на всех 806 изображениях</w:t>
            </w:r>
          </w:p>
        </w:tc>
      </w:tr>
      <w:tr w:rsidR="003176E0" w:rsidRPr="00FF73D8" w14:paraId="4CDE187D" w14:textId="77777777">
        <w:trPr>
          <w:cantSplit/>
          <w:jc w:val="center"/>
        </w:trPr>
        <w:tc>
          <w:tcPr>
            <w:tcW w:w="244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F802E51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Precision cracked</w:t>
            </w:r>
          </w:p>
        </w:tc>
        <w:tc>
          <w:tcPr>
            <w:tcW w:w="172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37DC181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86,87%</w:t>
            </w:r>
          </w:p>
        </w:tc>
        <w:tc>
          <w:tcPr>
            <w:tcW w:w="532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A7530CF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7"/>
                <w:lang w:val="ru-RU"/>
              </w:rPr>
              <w:t xml:space="preserve">Доля реальных трещин среди кадров, направленных как </w:t>
            </w:r>
            <w:r>
              <w:rPr>
                <w:rFonts w:eastAsia="Aptos"/>
                <w:sz w:val="17"/>
              </w:rPr>
              <w:t>cracked</w:t>
            </w:r>
          </w:p>
        </w:tc>
      </w:tr>
      <w:tr w:rsidR="003176E0" w:rsidRPr="00FF73D8" w14:paraId="507E471A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F5E6273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Recall cracked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2F3DD52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92,47%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07E8342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7"/>
                <w:lang w:val="ru-RU"/>
              </w:rPr>
              <w:t>Доля обнаруженных трещин среди фактически положительных кадров</w:t>
            </w:r>
          </w:p>
        </w:tc>
      </w:tr>
      <w:tr w:rsidR="003176E0" w:rsidRPr="00FF73D8" w14:paraId="093DAFCE" w14:textId="77777777">
        <w:trPr>
          <w:cantSplit/>
          <w:jc w:val="center"/>
        </w:trPr>
        <w:tc>
          <w:tcPr>
            <w:tcW w:w="244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77A9F44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F1 cracked</w:t>
            </w:r>
          </w:p>
        </w:tc>
        <w:tc>
          <w:tcPr>
            <w:tcW w:w="172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63CBFFB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7"/>
              </w:rPr>
              <w:t>89,58%</w:t>
            </w:r>
          </w:p>
        </w:tc>
        <w:tc>
          <w:tcPr>
            <w:tcW w:w="532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39DD693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7"/>
                <w:lang w:val="ru-RU"/>
              </w:rPr>
              <w:t xml:space="preserve">Баланс </w:t>
            </w:r>
            <w:r>
              <w:rPr>
                <w:rFonts w:eastAsia="Aptos"/>
                <w:sz w:val="17"/>
              </w:rPr>
              <w:t>Precision</w:t>
            </w:r>
            <w:r w:rsidRPr="00FF73D8">
              <w:rPr>
                <w:rFonts w:eastAsia="Aptos"/>
                <w:sz w:val="17"/>
                <w:lang w:val="ru-RU"/>
              </w:rPr>
              <w:t xml:space="preserve"> и </w:t>
            </w:r>
            <w:r>
              <w:rPr>
                <w:rFonts w:eastAsia="Aptos"/>
                <w:sz w:val="17"/>
              </w:rPr>
              <w:t>Recall</w:t>
            </w:r>
            <w:r w:rsidRPr="00FF73D8">
              <w:rPr>
                <w:rFonts w:eastAsia="Aptos"/>
                <w:sz w:val="17"/>
                <w:lang w:val="ru-RU"/>
              </w:rPr>
              <w:t xml:space="preserve"> для редкого класса</w:t>
            </w:r>
          </w:p>
        </w:tc>
      </w:tr>
    </w:tbl>
    <w:p w14:paraId="1E8E229E" w14:textId="77777777" w:rsidR="003176E0" w:rsidRPr="00FF73D8" w:rsidRDefault="003176E0">
      <w:pPr>
        <w:spacing w:after="0"/>
        <w:rPr>
          <w:rFonts w:hint="eastAsia"/>
          <w:lang w:val="ru-RU"/>
        </w:rPr>
      </w:pPr>
    </w:p>
    <w:p w14:paraId="064F2EDE" w14:textId="77777777" w:rsidR="003176E0" w:rsidRPr="00FF73D8" w:rsidRDefault="00000000">
      <w:pPr>
        <w:spacing w:after="40"/>
        <w:rPr>
          <w:rFonts w:hint="eastAsia"/>
          <w:lang w:val="ru-RU"/>
        </w:rPr>
      </w:pPr>
      <w:r w:rsidRPr="00FF73D8">
        <w:rPr>
          <w:rFonts w:eastAsia="Aptos"/>
          <w:b/>
          <w:color w:val="666666"/>
          <w:sz w:val="17"/>
          <w:lang w:val="ru-RU"/>
        </w:rPr>
        <w:t>04 СТАДИЯ СЕГМЕНТАЦИИ И ОЦЕНКА</w:t>
      </w:r>
    </w:p>
    <w:p w14:paraId="26C5ABBA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 xml:space="preserve">Выбор </w:t>
      </w:r>
      <w:r>
        <w:rPr>
          <w:rFonts w:ascii="Aptos" w:eastAsia="Aptos" w:hAnsi="Aptos"/>
        </w:rPr>
        <w:t>baseline</w:t>
      </w:r>
    </w:p>
    <w:p w14:paraId="0859D770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В качестве </w:t>
      </w:r>
      <w:r>
        <w:rPr>
          <w:rFonts w:eastAsia="Aptos"/>
        </w:rPr>
        <w:t>baseline</w:t>
      </w:r>
      <w:r w:rsidRPr="00FF73D8">
        <w:rPr>
          <w:rFonts w:eastAsia="Aptos"/>
          <w:lang w:val="ru-RU"/>
        </w:rPr>
        <w:t xml:space="preserve"> использована </w:t>
      </w:r>
      <w:proofErr w:type="spellStart"/>
      <w:r>
        <w:rPr>
          <w:rFonts w:eastAsia="Aptos"/>
        </w:rPr>
        <w:t>YOLOv</w:t>
      </w:r>
      <w:proofErr w:type="spellEnd"/>
      <w:r w:rsidRPr="00FF73D8">
        <w:rPr>
          <w:rFonts w:eastAsia="Aptos"/>
          <w:lang w:val="ru-RU"/>
        </w:rPr>
        <w:t>8</w:t>
      </w:r>
      <w:r>
        <w:rPr>
          <w:rFonts w:eastAsia="Aptos"/>
        </w:rPr>
        <w:t>n</w:t>
      </w:r>
      <w:r w:rsidRPr="00FF73D8">
        <w:rPr>
          <w:rFonts w:eastAsia="Aptos"/>
          <w:lang w:val="ru-RU"/>
        </w:rPr>
        <w:t>-</w:t>
      </w:r>
      <w:r>
        <w:rPr>
          <w:rFonts w:eastAsia="Aptos"/>
        </w:rPr>
        <w:t>seg</w:t>
      </w:r>
      <w:r w:rsidRPr="00FF73D8">
        <w:rPr>
          <w:rFonts w:eastAsia="Aptos"/>
          <w:lang w:val="ru-RU"/>
        </w:rPr>
        <w:t xml:space="preserve">. Она компактна, совместима с первой стадией и позволяет быстро получить </w:t>
      </w:r>
      <w:r>
        <w:rPr>
          <w:rFonts w:eastAsia="Aptos"/>
        </w:rPr>
        <w:t>end</w:t>
      </w:r>
      <w:r w:rsidRPr="00FF73D8">
        <w:rPr>
          <w:rFonts w:eastAsia="Aptos"/>
          <w:lang w:val="ru-RU"/>
        </w:rPr>
        <w:t>-</w:t>
      </w:r>
      <w:r>
        <w:rPr>
          <w:rFonts w:eastAsia="Aptos"/>
        </w:rPr>
        <w:t>to</w:t>
      </w:r>
      <w:r w:rsidRPr="00FF73D8">
        <w:rPr>
          <w:rFonts w:eastAsia="Aptos"/>
          <w:lang w:val="ru-RU"/>
        </w:rPr>
        <w:t>-</w:t>
      </w:r>
      <w:r>
        <w:rPr>
          <w:rFonts w:eastAsia="Aptos"/>
        </w:rPr>
        <w:t>end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pipeline</w:t>
      </w:r>
      <w:r w:rsidRPr="00FF73D8">
        <w:rPr>
          <w:rFonts w:eastAsia="Aptos"/>
          <w:lang w:val="ru-RU"/>
        </w:rPr>
        <w:t xml:space="preserve">. При этом </w:t>
      </w:r>
      <w:r>
        <w:rPr>
          <w:rFonts w:eastAsia="Aptos"/>
        </w:rPr>
        <w:t>instance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segmentation</w:t>
      </w:r>
      <w:r w:rsidRPr="00FF73D8">
        <w:rPr>
          <w:rFonts w:eastAsia="Aptos"/>
          <w:lang w:val="ru-RU"/>
        </w:rPr>
        <w:t xml:space="preserve"> является сложной постановкой для тонких трещин: объект может занимать небольшую долю изображения, разрываться на фрагменты и слабо отличаться от текстуры бетона.</w:t>
      </w:r>
    </w:p>
    <w:p w14:paraId="79AAA77F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>Исправление методики оценки</w:t>
      </w:r>
    </w:p>
    <w:p w14:paraId="22E89BBD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Первоначально </w:t>
      </w:r>
      <w:proofErr w:type="spellStart"/>
      <w:r>
        <w:rPr>
          <w:rFonts w:eastAsia="Aptos"/>
        </w:rPr>
        <w:t>IoU</w:t>
      </w:r>
      <w:proofErr w:type="spellEnd"/>
      <w:r w:rsidRPr="00FF73D8">
        <w:rPr>
          <w:rFonts w:eastAsia="Aptos"/>
          <w:lang w:val="ru-RU"/>
        </w:rPr>
        <w:t xml:space="preserve"> и </w:t>
      </w:r>
      <w:r>
        <w:rPr>
          <w:rFonts w:eastAsia="Aptos"/>
        </w:rPr>
        <w:t>Dice</w:t>
      </w:r>
      <w:r w:rsidRPr="00FF73D8">
        <w:rPr>
          <w:rFonts w:eastAsia="Aptos"/>
          <w:lang w:val="ru-RU"/>
        </w:rPr>
        <w:t xml:space="preserve"> усреднялись по всем 806 </w:t>
      </w:r>
      <w:r>
        <w:rPr>
          <w:rFonts w:eastAsia="Aptos"/>
        </w:rPr>
        <w:t>test</w:t>
      </w:r>
      <w:r w:rsidRPr="00FF73D8">
        <w:rPr>
          <w:rFonts w:eastAsia="Aptos"/>
          <w:lang w:val="ru-RU"/>
        </w:rPr>
        <w:t xml:space="preserve">-изображениям. Для пары </w:t>
      </w:r>
      <w:r>
        <w:rPr>
          <w:rFonts w:eastAsia="Aptos"/>
        </w:rPr>
        <w:t>empty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Ground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Truth</w:t>
      </w:r>
      <w:r w:rsidRPr="00FF73D8">
        <w:rPr>
          <w:rFonts w:eastAsia="Aptos"/>
          <w:lang w:val="ru-RU"/>
        </w:rPr>
        <w:t xml:space="preserve"> и </w:t>
      </w:r>
      <w:r>
        <w:rPr>
          <w:rFonts w:eastAsia="Aptos"/>
        </w:rPr>
        <w:t>empty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Prediction</w:t>
      </w:r>
      <w:r w:rsidRPr="00FF73D8">
        <w:rPr>
          <w:rFonts w:eastAsia="Aptos"/>
          <w:lang w:val="ru-RU"/>
        </w:rPr>
        <w:t xml:space="preserve"> метрика принимала значение 1. Из-за 700 отрицательных изображений были получены </w:t>
      </w:r>
      <w:proofErr w:type="spellStart"/>
      <w:r>
        <w:rPr>
          <w:rFonts w:eastAsia="Aptos"/>
        </w:rPr>
        <w:t>IoU</w:t>
      </w:r>
      <w:proofErr w:type="spellEnd"/>
      <w:r w:rsidRPr="00FF73D8">
        <w:rPr>
          <w:rFonts w:eastAsia="Aptos"/>
          <w:lang w:val="ru-RU"/>
        </w:rPr>
        <w:t xml:space="preserve"> около 0,9083 и </w:t>
      </w:r>
      <w:r>
        <w:rPr>
          <w:rFonts w:eastAsia="Aptos"/>
        </w:rPr>
        <w:t>Dice</w:t>
      </w:r>
      <w:r w:rsidRPr="00FF73D8">
        <w:rPr>
          <w:rFonts w:eastAsia="Aptos"/>
          <w:lang w:val="ru-RU"/>
        </w:rPr>
        <w:t xml:space="preserve"> около 0,9217, но эти числа в основном отражали правильные пустые ответы, а не качество контура трещины.</w:t>
      </w:r>
    </w:p>
    <w:p w14:paraId="50AB6B04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После исправления </w:t>
      </w:r>
      <w:r>
        <w:rPr>
          <w:rFonts w:eastAsia="Aptos"/>
        </w:rPr>
        <w:t>evaluate</w:t>
      </w:r>
      <w:r w:rsidRPr="00FF73D8">
        <w:rPr>
          <w:rFonts w:eastAsia="Aptos"/>
          <w:lang w:val="ru-RU"/>
        </w:rPr>
        <w:t>_</w:t>
      </w:r>
      <w:r>
        <w:rPr>
          <w:rFonts w:eastAsia="Aptos"/>
        </w:rPr>
        <w:t>segmentation</w:t>
      </w:r>
      <w:r w:rsidRPr="00FF73D8">
        <w:rPr>
          <w:rFonts w:eastAsia="Aptos"/>
          <w:lang w:val="ru-RU"/>
        </w:rPr>
        <w:t>.</w:t>
      </w:r>
      <w:proofErr w:type="spellStart"/>
      <w:r>
        <w:rPr>
          <w:rFonts w:eastAsia="Aptos"/>
        </w:rPr>
        <w:t>py</w:t>
      </w:r>
      <w:proofErr w:type="spellEnd"/>
      <w:r w:rsidRPr="00FF73D8">
        <w:rPr>
          <w:rFonts w:eastAsia="Aptos"/>
          <w:lang w:val="ru-RU"/>
        </w:rPr>
        <w:t xml:space="preserve"> </w:t>
      </w:r>
      <w:proofErr w:type="spellStart"/>
      <w:r>
        <w:rPr>
          <w:rFonts w:eastAsia="Aptos"/>
        </w:rPr>
        <w:t>IoU</w:t>
      </w:r>
      <w:proofErr w:type="spellEnd"/>
      <w:r w:rsidRPr="00FF73D8">
        <w:rPr>
          <w:rFonts w:eastAsia="Aptos"/>
          <w:lang w:val="ru-RU"/>
        </w:rPr>
        <w:t xml:space="preserve">, </w:t>
      </w:r>
      <w:r>
        <w:rPr>
          <w:rFonts w:eastAsia="Aptos"/>
        </w:rPr>
        <w:t>Dice</w:t>
      </w:r>
      <w:r w:rsidRPr="00FF73D8">
        <w:rPr>
          <w:rFonts w:eastAsia="Aptos"/>
          <w:lang w:val="ru-RU"/>
        </w:rPr>
        <w:t xml:space="preserve">, </w:t>
      </w:r>
      <w:r>
        <w:rPr>
          <w:rFonts w:eastAsia="Aptos"/>
        </w:rPr>
        <w:t>pixel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Precision</w:t>
      </w:r>
      <w:r w:rsidRPr="00FF73D8">
        <w:rPr>
          <w:rFonts w:eastAsia="Aptos"/>
          <w:lang w:val="ru-RU"/>
        </w:rPr>
        <w:t xml:space="preserve"> и </w:t>
      </w:r>
      <w:r>
        <w:rPr>
          <w:rFonts w:eastAsia="Aptos"/>
        </w:rPr>
        <w:t>pixel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Recall</w:t>
      </w:r>
      <w:r w:rsidRPr="00FF73D8">
        <w:rPr>
          <w:rFonts w:eastAsia="Aptos"/>
          <w:lang w:val="ru-RU"/>
        </w:rPr>
        <w:t xml:space="preserve"> рассчитываются только на 106 изображениях с непустой </w:t>
      </w:r>
      <w:r>
        <w:rPr>
          <w:rFonts w:eastAsia="Aptos"/>
        </w:rPr>
        <w:t>Ground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Truth</w:t>
      </w:r>
      <w:r w:rsidRPr="00FF73D8">
        <w:rPr>
          <w:rFonts w:eastAsia="Aptos"/>
          <w:lang w:val="ru-RU"/>
        </w:rPr>
        <w:t xml:space="preserve">. Для 700 отрицательных изображений отдельно учитываются </w:t>
      </w:r>
      <w:r>
        <w:rPr>
          <w:rFonts w:eastAsia="Aptos"/>
        </w:rPr>
        <w:t>correct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empty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predictions</w:t>
      </w:r>
      <w:r w:rsidRPr="00FF73D8">
        <w:rPr>
          <w:rFonts w:eastAsia="Aptos"/>
          <w:lang w:val="ru-RU"/>
        </w:rPr>
        <w:t xml:space="preserve"> и </w:t>
      </w:r>
      <w:r>
        <w:rPr>
          <w:rFonts w:eastAsia="Aptos"/>
        </w:rPr>
        <w:t>false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positive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images</w:t>
      </w:r>
      <w:r w:rsidRPr="00FF73D8">
        <w:rPr>
          <w:rFonts w:eastAsia="Aptos"/>
          <w:lang w:val="ru-RU"/>
        </w:rPr>
        <w:t xml:space="preserve">. Такой расчет отвечает главной цели </w:t>
      </w:r>
      <w:r>
        <w:rPr>
          <w:rFonts w:eastAsia="Aptos"/>
        </w:rPr>
        <w:t>Stage</w:t>
      </w:r>
      <w:r w:rsidRPr="00FF73D8">
        <w:rPr>
          <w:rFonts w:eastAsia="Aptos"/>
          <w:lang w:val="ru-RU"/>
        </w:rPr>
        <w:t xml:space="preserve"> 2 - измерить совпадение предсказанной и истинной маски дефекта.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5544"/>
        <w:gridCol w:w="2520"/>
      </w:tblGrid>
      <w:tr w:rsidR="003176E0" w14:paraId="78CB8D04" w14:textId="77777777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354B9F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Метрика</w:t>
            </w:r>
            <w:proofErr w:type="spellEnd"/>
          </w:p>
        </w:tc>
        <w:tc>
          <w:tcPr>
            <w:tcW w:w="554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A3046E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Определение</w:t>
            </w:r>
          </w:p>
        </w:tc>
        <w:tc>
          <w:tcPr>
            <w:tcW w:w="2520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EDB87E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Подтвержденное значение</w:t>
            </w:r>
          </w:p>
        </w:tc>
      </w:tr>
      <w:tr w:rsidR="003176E0" w14:paraId="364EC82F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3EDCB17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IoU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494F5EA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>Пересечение масок относительно их объединения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1AAF391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0,4386</w:t>
            </w:r>
          </w:p>
        </w:tc>
      </w:tr>
      <w:tr w:rsidR="003176E0" w14:paraId="156E9444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76289FF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Dice</w:t>
            </w:r>
          </w:p>
        </w:tc>
        <w:tc>
          <w:tcPr>
            <w:tcW w:w="5544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A54A3B9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>Удвоенное пересечение относительно суммарной площади</w:t>
            </w:r>
          </w:p>
        </w:tc>
        <w:tc>
          <w:tcPr>
            <w:tcW w:w="252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C19D0DD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0,5665</w:t>
            </w:r>
          </w:p>
        </w:tc>
      </w:tr>
      <w:tr w:rsidR="003176E0" w14:paraId="5E1E9A99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E3AB058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Pixel Precision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C8C1049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 xml:space="preserve">Доля корректных </w:t>
            </w:r>
            <w:r>
              <w:rPr>
                <w:rFonts w:eastAsia="Aptos"/>
                <w:sz w:val="18"/>
              </w:rPr>
              <w:t>crack</w:t>
            </w:r>
            <w:r w:rsidRPr="00FF73D8">
              <w:rPr>
                <w:rFonts w:eastAsia="Aptos"/>
                <w:sz w:val="18"/>
                <w:lang w:val="ru-RU"/>
              </w:rPr>
              <w:t xml:space="preserve"> </w:t>
            </w:r>
            <w:r>
              <w:rPr>
                <w:rFonts w:eastAsia="Aptos"/>
                <w:sz w:val="18"/>
              </w:rPr>
              <w:t>pixels</w:t>
            </w:r>
            <w:r w:rsidRPr="00FF73D8">
              <w:rPr>
                <w:rFonts w:eastAsia="Aptos"/>
                <w:sz w:val="18"/>
                <w:lang w:val="ru-RU"/>
              </w:rPr>
              <w:t xml:space="preserve"> среди предсказанных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459A512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0,5363</w:t>
            </w:r>
          </w:p>
        </w:tc>
      </w:tr>
      <w:tr w:rsidR="003176E0" w14:paraId="4952CBCC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71DD179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Pixel Recall</w:t>
            </w:r>
          </w:p>
        </w:tc>
        <w:tc>
          <w:tcPr>
            <w:tcW w:w="5544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DF9EC65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 xml:space="preserve">Доля найденных </w:t>
            </w:r>
            <w:r>
              <w:rPr>
                <w:rFonts w:eastAsia="Aptos"/>
                <w:sz w:val="18"/>
              </w:rPr>
              <w:t>crack</w:t>
            </w:r>
            <w:r w:rsidRPr="00FF73D8">
              <w:rPr>
                <w:rFonts w:eastAsia="Aptos"/>
                <w:sz w:val="18"/>
                <w:lang w:val="ru-RU"/>
              </w:rPr>
              <w:t xml:space="preserve"> </w:t>
            </w:r>
            <w:r>
              <w:rPr>
                <w:rFonts w:eastAsia="Aptos"/>
                <w:sz w:val="18"/>
              </w:rPr>
              <w:t>pixels</w:t>
            </w:r>
            <w:r w:rsidRPr="00FF73D8">
              <w:rPr>
                <w:rFonts w:eastAsia="Aptos"/>
                <w:sz w:val="18"/>
                <w:lang w:val="ru-RU"/>
              </w:rPr>
              <w:t xml:space="preserve"> среди истинных</w:t>
            </w:r>
          </w:p>
        </w:tc>
        <w:tc>
          <w:tcPr>
            <w:tcW w:w="252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7EEA592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0,6425</w:t>
            </w:r>
          </w:p>
        </w:tc>
      </w:tr>
      <w:tr w:rsidR="003176E0" w14:paraId="4C408B95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8613152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False positive images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3ADD2F6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>Отрицательные кадры с непустым предсказанием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E82D560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8"/>
              </w:rPr>
              <w:t xml:space="preserve">19 </w:t>
            </w:r>
            <w:proofErr w:type="spellStart"/>
            <w:r>
              <w:rPr>
                <w:rFonts w:eastAsia="Aptos"/>
                <w:sz w:val="18"/>
              </w:rPr>
              <w:t>из</w:t>
            </w:r>
            <w:proofErr w:type="spellEnd"/>
            <w:r>
              <w:rPr>
                <w:rFonts w:eastAsia="Aptos"/>
                <w:sz w:val="18"/>
              </w:rPr>
              <w:t xml:space="preserve"> 700</w:t>
            </w:r>
          </w:p>
        </w:tc>
      </w:tr>
    </w:tbl>
    <w:p w14:paraId="6337A673" w14:textId="77777777" w:rsidR="003176E0" w:rsidRDefault="003176E0">
      <w:pPr>
        <w:spacing w:after="0"/>
        <w:rPr>
          <w:rFonts w:hint="eastAsia"/>
        </w:rPr>
      </w:pPr>
    </w:p>
    <w:p w14:paraId="68F96304" w14:textId="2DA28658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Лучший подтвержденный </w:t>
      </w:r>
      <w:r>
        <w:rPr>
          <w:rFonts w:eastAsia="Aptos"/>
        </w:rPr>
        <w:t>baseline</w:t>
      </w:r>
      <w:r w:rsidRPr="00FF73D8">
        <w:rPr>
          <w:rFonts w:eastAsia="Aptos"/>
          <w:lang w:val="ru-RU"/>
        </w:rPr>
        <w:t xml:space="preserve"> обучался 100 эпох при </w:t>
      </w:r>
      <w:proofErr w:type="spellStart"/>
      <w:r>
        <w:rPr>
          <w:rFonts w:eastAsia="Aptos"/>
        </w:rPr>
        <w:t>imgsz</w:t>
      </w:r>
      <w:proofErr w:type="spellEnd"/>
      <w:r w:rsidRPr="00FF73D8">
        <w:rPr>
          <w:rFonts w:eastAsia="Aptos"/>
          <w:lang w:val="ru-RU"/>
        </w:rPr>
        <w:t xml:space="preserve"> 448 и </w:t>
      </w:r>
      <w:r>
        <w:rPr>
          <w:rFonts w:eastAsia="Aptos"/>
        </w:rPr>
        <w:t>batch</w:t>
      </w:r>
      <w:r w:rsidRPr="00FF73D8">
        <w:rPr>
          <w:rFonts w:eastAsia="Aptos"/>
          <w:lang w:val="ru-RU"/>
        </w:rPr>
        <w:t xml:space="preserve"> 32. Следовательно, </w:t>
      </w:r>
      <w:r>
        <w:rPr>
          <w:rFonts w:eastAsia="Aptos"/>
        </w:rPr>
        <w:t>test</w:t>
      </w:r>
      <w:r w:rsidRPr="00FF73D8">
        <w:rPr>
          <w:rFonts w:eastAsia="Aptos"/>
          <w:lang w:val="ru-RU"/>
        </w:rPr>
        <w:t xml:space="preserve">-метрики характеризуют именно эту сохраненную конфигурацию оценки; для строгого сравнения дальнейших моделей </w:t>
      </w:r>
      <w:r>
        <w:rPr>
          <w:rFonts w:eastAsia="Aptos"/>
        </w:rPr>
        <w:t>inference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resolution</w:t>
      </w:r>
      <w:r w:rsidRPr="00FF73D8">
        <w:rPr>
          <w:rFonts w:eastAsia="Aptos"/>
          <w:lang w:val="ru-RU"/>
        </w:rPr>
        <w:t xml:space="preserve"> следует зафиксировать одинаково.</w:t>
      </w:r>
    </w:p>
    <w:p w14:paraId="4258771B" w14:textId="77777777" w:rsidR="003176E0" w:rsidRPr="00FF73D8" w:rsidRDefault="00000000">
      <w:pPr>
        <w:rPr>
          <w:rFonts w:hint="eastAsia"/>
          <w:lang w:val="ru-RU"/>
        </w:rPr>
      </w:pPr>
      <w:r w:rsidRPr="00FF73D8">
        <w:rPr>
          <w:lang w:val="ru-RU"/>
        </w:rPr>
        <w:br w:type="page"/>
      </w:r>
    </w:p>
    <w:p w14:paraId="56DE1ACD" w14:textId="77777777" w:rsidR="003176E0" w:rsidRDefault="00000000">
      <w:pPr>
        <w:spacing w:after="40"/>
        <w:rPr>
          <w:rFonts w:hint="eastAsia"/>
        </w:rPr>
      </w:pPr>
      <w:r>
        <w:rPr>
          <w:rFonts w:eastAsia="Aptos"/>
          <w:b/>
          <w:color w:val="666666"/>
          <w:sz w:val="17"/>
        </w:rPr>
        <w:lastRenderedPageBreak/>
        <w:t>05 ЭКСПЕРИМЕНТЫ СЕГМЕНТАЦИИ</w:t>
      </w:r>
    </w:p>
    <w:p w14:paraId="21B71C11" w14:textId="77777777" w:rsidR="003176E0" w:rsidRDefault="00000000">
      <w:pPr>
        <w:pStyle w:val="1"/>
        <w:spacing w:before="0" w:after="100"/>
      </w:pPr>
      <w:r>
        <w:rPr>
          <w:rFonts w:ascii="Aptos" w:eastAsia="Aptos" w:hAnsi="Aptos"/>
        </w:rPr>
        <w:t>Сравнение конфигураций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936"/>
        <w:gridCol w:w="936"/>
        <w:gridCol w:w="936"/>
        <w:gridCol w:w="1152"/>
        <w:gridCol w:w="1152"/>
        <w:gridCol w:w="1368"/>
        <w:gridCol w:w="1224"/>
      </w:tblGrid>
      <w:tr w:rsidR="003176E0" w14:paraId="71A72271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BC79BE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6"/>
              </w:rPr>
              <w:t>Модель</w:t>
            </w:r>
          </w:p>
        </w:tc>
        <w:tc>
          <w:tcPr>
            <w:tcW w:w="93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971F07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6"/>
              </w:rPr>
              <w:t>Эпохи</w:t>
            </w:r>
          </w:p>
        </w:tc>
        <w:tc>
          <w:tcPr>
            <w:tcW w:w="93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8E2170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6"/>
              </w:rPr>
              <w:t>imgsz</w:t>
            </w:r>
          </w:p>
        </w:tc>
        <w:tc>
          <w:tcPr>
            <w:tcW w:w="936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A5B3FC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6"/>
              </w:rPr>
              <w:t>Batch</w:t>
            </w:r>
          </w:p>
        </w:tc>
        <w:tc>
          <w:tcPr>
            <w:tcW w:w="115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F68C68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6"/>
              </w:rPr>
              <w:t>IoU</w:t>
            </w:r>
          </w:p>
        </w:tc>
        <w:tc>
          <w:tcPr>
            <w:tcW w:w="115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756506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6"/>
              </w:rPr>
              <w:t>Dice</w:t>
            </w:r>
          </w:p>
        </w:tc>
        <w:tc>
          <w:tcPr>
            <w:tcW w:w="1368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B15899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6"/>
              </w:rPr>
              <w:t>Precision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A088A5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6"/>
              </w:rPr>
              <w:t>Recall</w:t>
            </w:r>
          </w:p>
        </w:tc>
      </w:tr>
      <w:tr w:rsidR="003176E0" w14:paraId="51D60BE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3E14D9A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YOLOv8n-seg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56ACCDB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30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D41EB70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224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4F20785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16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4175F5F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0,2023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FB28247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0,2719</w:t>
            </w:r>
          </w:p>
        </w:tc>
        <w:tc>
          <w:tcPr>
            <w:tcW w:w="136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E3C8B33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0,2796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3B50038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0,3042</w:t>
            </w:r>
          </w:p>
        </w:tc>
      </w:tr>
      <w:tr w:rsidR="003176E0" w14:paraId="21CEA6A0" w14:textId="77777777">
        <w:trPr>
          <w:cantSplit/>
          <w:jc w:val="center"/>
        </w:trPr>
        <w:tc>
          <w:tcPr>
            <w:tcW w:w="1944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B939987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YOLOv8n-seg</w:t>
            </w:r>
          </w:p>
        </w:tc>
        <w:tc>
          <w:tcPr>
            <w:tcW w:w="93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8758625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60</w:t>
            </w:r>
          </w:p>
        </w:tc>
        <w:tc>
          <w:tcPr>
            <w:tcW w:w="93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FA7F277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224</w:t>
            </w:r>
          </w:p>
        </w:tc>
        <w:tc>
          <w:tcPr>
            <w:tcW w:w="936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90D7B7A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32</w:t>
            </w:r>
          </w:p>
        </w:tc>
        <w:tc>
          <w:tcPr>
            <w:tcW w:w="115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546AC4B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0,2945</w:t>
            </w:r>
          </w:p>
        </w:tc>
        <w:tc>
          <w:tcPr>
            <w:tcW w:w="115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4CA331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0,3852</w:t>
            </w:r>
          </w:p>
        </w:tc>
        <w:tc>
          <w:tcPr>
            <w:tcW w:w="136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E1D88DD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0,4702</w:t>
            </w:r>
          </w:p>
        </w:tc>
        <w:tc>
          <w:tcPr>
            <w:tcW w:w="1224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E1835A4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0,3694</w:t>
            </w:r>
          </w:p>
        </w:tc>
      </w:tr>
      <w:tr w:rsidR="003176E0" w14:paraId="7826F57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FDB1DFF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YOLOv8n-seg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41A7941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100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6AAA69A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448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BC642AE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32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FF8D3CB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0,4386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7E1F0A2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0,5665</w:t>
            </w:r>
          </w:p>
        </w:tc>
        <w:tc>
          <w:tcPr>
            <w:tcW w:w="136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1D9412E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0,5363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6A662BE" w14:textId="77777777" w:rsidR="003176E0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Aptos"/>
                <w:sz w:val="16"/>
              </w:rPr>
              <w:t>0,6425</w:t>
            </w:r>
          </w:p>
        </w:tc>
      </w:tr>
    </w:tbl>
    <w:p w14:paraId="09A43D17" w14:textId="77777777" w:rsidR="003176E0" w:rsidRDefault="003176E0">
      <w:pPr>
        <w:spacing w:after="0"/>
        <w:rPr>
          <w:rFonts w:hint="eastAsia"/>
        </w:rPr>
      </w:pPr>
    </w:p>
    <w:p w14:paraId="7CC840E4" w14:textId="4B682A6B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Зафиксированные результаты последовательно растут от первой к третьей конфигурации. Между первым и вторым экспериментом одновременно менялись число эпох и </w:t>
      </w:r>
      <w:r>
        <w:rPr>
          <w:rFonts w:eastAsia="Aptos"/>
        </w:rPr>
        <w:t>batch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size</w:t>
      </w:r>
      <w:r w:rsidRPr="00FF73D8">
        <w:rPr>
          <w:rFonts w:eastAsia="Aptos"/>
          <w:lang w:val="ru-RU"/>
        </w:rPr>
        <w:t xml:space="preserve">; между вторым и третьим - число эпох и разрешение. Поэтому таблица подтверждает преимущество итоговой конфигурации, но не позволяет полностью отделить вклад каждого параметра. </w:t>
      </w:r>
    </w:p>
    <w:p w14:paraId="296E6B1B" w14:textId="77777777" w:rsidR="003176E0" w:rsidRDefault="00000000">
      <w:pPr>
        <w:keepNext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D4DE5A" wp14:editId="54632345">
            <wp:extent cx="6446520" cy="19339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C374" w14:textId="77777777" w:rsidR="003176E0" w:rsidRDefault="00000000">
      <w:pPr>
        <w:spacing w:before="40"/>
        <w:jc w:val="center"/>
        <w:rPr>
          <w:rFonts w:hint="eastAsia"/>
        </w:rPr>
      </w:pPr>
      <w:r>
        <w:rPr>
          <w:rFonts w:eastAsia="Aptos"/>
          <w:i/>
          <w:color w:val="666666"/>
          <w:sz w:val="17"/>
        </w:rPr>
        <w:t>Рисунок 2 Динамика train и validation loss и внутренних validation метрик YOLOv8n-seg</w:t>
      </w:r>
    </w:p>
    <w:p w14:paraId="53C9E80B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sz w:val="19"/>
          <w:lang w:val="ru-RU"/>
        </w:rPr>
        <w:t xml:space="preserve">Встроенные </w:t>
      </w:r>
      <w:proofErr w:type="spellStart"/>
      <w:r>
        <w:rPr>
          <w:rFonts w:eastAsia="Aptos"/>
          <w:sz w:val="19"/>
        </w:rPr>
        <w:t>Ultralytics</w:t>
      </w:r>
      <w:proofErr w:type="spellEnd"/>
      <w:r w:rsidRPr="00FF73D8">
        <w:rPr>
          <w:rFonts w:eastAsia="Aptos"/>
          <w:sz w:val="19"/>
          <w:lang w:val="ru-RU"/>
        </w:rPr>
        <w:t xml:space="preserve"> </w:t>
      </w:r>
      <w:r>
        <w:rPr>
          <w:rFonts w:eastAsia="Aptos"/>
          <w:sz w:val="19"/>
        </w:rPr>
        <w:t>curves</w:t>
      </w:r>
      <w:r w:rsidRPr="00FF73D8">
        <w:rPr>
          <w:rFonts w:eastAsia="Aptos"/>
          <w:sz w:val="19"/>
          <w:lang w:val="ru-RU"/>
        </w:rPr>
        <w:t xml:space="preserve"> отражают </w:t>
      </w:r>
      <w:r>
        <w:rPr>
          <w:rFonts w:eastAsia="Aptos"/>
          <w:sz w:val="19"/>
        </w:rPr>
        <w:t>validation</w:t>
      </w:r>
      <w:r w:rsidRPr="00FF73D8">
        <w:rPr>
          <w:rFonts w:eastAsia="Aptos"/>
          <w:sz w:val="19"/>
          <w:lang w:val="ru-RU"/>
        </w:rPr>
        <w:t xml:space="preserve"> </w:t>
      </w:r>
      <w:proofErr w:type="spellStart"/>
      <w:r>
        <w:rPr>
          <w:rFonts w:eastAsia="Aptos"/>
          <w:sz w:val="19"/>
        </w:rPr>
        <w:t>mAP</w:t>
      </w:r>
      <w:proofErr w:type="spellEnd"/>
      <w:r w:rsidRPr="00FF73D8">
        <w:rPr>
          <w:rFonts w:eastAsia="Aptos"/>
          <w:sz w:val="19"/>
          <w:lang w:val="ru-RU"/>
        </w:rPr>
        <w:t xml:space="preserve"> и используются для контроля обучения. Они не заменяют </w:t>
      </w:r>
      <w:r>
        <w:rPr>
          <w:rFonts w:eastAsia="Aptos"/>
          <w:sz w:val="19"/>
        </w:rPr>
        <w:t>custom</w:t>
      </w:r>
      <w:r w:rsidRPr="00FF73D8">
        <w:rPr>
          <w:rFonts w:eastAsia="Aptos"/>
          <w:sz w:val="19"/>
          <w:lang w:val="ru-RU"/>
        </w:rPr>
        <w:t xml:space="preserve"> </w:t>
      </w:r>
      <w:r>
        <w:rPr>
          <w:rFonts w:eastAsia="Aptos"/>
          <w:sz w:val="19"/>
        </w:rPr>
        <w:t>test</w:t>
      </w:r>
      <w:r w:rsidRPr="00FF73D8">
        <w:rPr>
          <w:rFonts w:eastAsia="Aptos"/>
          <w:sz w:val="19"/>
          <w:lang w:val="ru-RU"/>
        </w:rPr>
        <w:t xml:space="preserve"> </w:t>
      </w:r>
      <w:proofErr w:type="spellStart"/>
      <w:r>
        <w:rPr>
          <w:rFonts w:eastAsia="Aptos"/>
          <w:sz w:val="19"/>
        </w:rPr>
        <w:t>IoU</w:t>
      </w:r>
      <w:proofErr w:type="spellEnd"/>
      <w:r w:rsidRPr="00FF73D8">
        <w:rPr>
          <w:rFonts w:eastAsia="Aptos"/>
          <w:sz w:val="19"/>
          <w:lang w:val="ru-RU"/>
        </w:rPr>
        <w:t xml:space="preserve"> и </w:t>
      </w:r>
      <w:r>
        <w:rPr>
          <w:rFonts w:eastAsia="Aptos"/>
          <w:sz w:val="19"/>
        </w:rPr>
        <w:t>Dice</w:t>
      </w:r>
      <w:r w:rsidRPr="00FF73D8">
        <w:rPr>
          <w:rFonts w:eastAsia="Aptos"/>
          <w:sz w:val="19"/>
          <w:lang w:val="ru-RU"/>
        </w:rPr>
        <w:t xml:space="preserve"> из </w:t>
      </w:r>
      <w:r>
        <w:rPr>
          <w:rFonts w:eastAsia="Aptos"/>
          <w:sz w:val="19"/>
        </w:rPr>
        <w:t>evaluate</w:t>
      </w:r>
      <w:r w:rsidRPr="00FF73D8">
        <w:rPr>
          <w:rFonts w:eastAsia="Aptos"/>
          <w:sz w:val="19"/>
          <w:lang w:val="ru-RU"/>
        </w:rPr>
        <w:t>_</w:t>
      </w:r>
      <w:r>
        <w:rPr>
          <w:rFonts w:eastAsia="Aptos"/>
          <w:sz w:val="19"/>
        </w:rPr>
        <w:t>segmentation</w:t>
      </w:r>
      <w:r w:rsidRPr="00FF73D8">
        <w:rPr>
          <w:rFonts w:eastAsia="Aptos"/>
          <w:sz w:val="19"/>
          <w:lang w:val="ru-RU"/>
        </w:rPr>
        <w:t>.</w:t>
      </w:r>
      <w:proofErr w:type="spellStart"/>
      <w:r>
        <w:rPr>
          <w:rFonts w:eastAsia="Aptos"/>
          <w:sz w:val="19"/>
        </w:rPr>
        <w:t>py</w:t>
      </w:r>
      <w:proofErr w:type="spellEnd"/>
      <w:r w:rsidRPr="00FF73D8">
        <w:rPr>
          <w:rFonts w:eastAsia="Aptos"/>
          <w:sz w:val="19"/>
          <w:lang w:val="ru-RU"/>
        </w:rPr>
        <w:t>, поскольку решают другую задачу оценки и используют другой набор данных.</w:t>
      </w:r>
    </w:p>
    <w:p w14:paraId="5F052E51" w14:textId="77777777" w:rsidR="003176E0" w:rsidRPr="00FF73D8" w:rsidRDefault="00000000">
      <w:pPr>
        <w:rPr>
          <w:rFonts w:hint="eastAsia"/>
          <w:lang w:val="ru-RU"/>
        </w:rPr>
      </w:pPr>
      <w:r w:rsidRPr="00FF73D8">
        <w:rPr>
          <w:lang w:val="ru-RU"/>
        </w:rPr>
        <w:br w:type="page"/>
      </w:r>
    </w:p>
    <w:p w14:paraId="64CEBC2E" w14:textId="77777777" w:rsidR="003176E0" w:rsidRPr="00FF73D8" w:rsidRDefault="00000000">
      <w:pPr>
        <w:spacing w:after="40"/>
        <w:rPr>
          <w:rFonts w:hint="eastAsia"/>
          <w:lang w:val="ru-RU"/>
        </w:rPr>
      </w:pPr>
      <w:r w:rsidRPr="00FF73D8">
        <w:rPr>
          <w:rFonts w:eastAsia="Aptos"/>
          <w:b/>
          <w:color w:val="666666"/>
          <w:sz w:val="17"/>
          <w:lang w:val="ru-RU"/>
        </w:rPr>
        <w:lastRenderedPageBreak/>
        <w:t>06 ВИЗУАЛЬНЫЙ АНАЛИЗ</w:t>
      </w:r>
    </w:p>
    <w:p w14:paraId="6A1619FC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>Примеры масок</w:t>
      </w:r>
    </w:p>
    <w:p w14:paraId="6CEFBA40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Визуализация сопоставляет исходное изображение, </w:t>
      </w:r>
      <w:r>
        <w:rPr>
          <w:rFonts w:eastAsia="Aptos"/>
        </w:rPr>
        <w:t>Ground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Truth</w:t>
      </w:r>
      <w:r w:rsidRPr="00FF73D8">
        <w:rPr>
          <w:rFonts w:eastAsia="Aptos"/>
          <w:lang w:val="ru-RU"/>
        </w:rPr>
        <w:t xml:space="preserve">, </w:t>
      </w:r>
      <w:r>
        <w:rPr>
          <w:rFonts w:eastAsia="Aptos"/>
        </w:rPr>
        <w:t>Prediction</w:t>
      </w:r>
      <w:r w:rsidRPr="00FF73D8">
        <w:rPr>
          <w:rFonts w:eastAsia="Aptos"/>
          <w:lang w:val="ru-RU"/>
        </w:rPr>
        <w:t xml:space="preserve"> и наложение предсказанной маски. Примеры ниже показывают как удачные случаи, так и характерную фрагментацию тонких линий.</w:t>
      </w:r>
    </w:p>
    <w:p w14:paraId="43C9240F" w14:textId="77777777" w:rsidR="003176E0" w:rsidRDefault="00000000">
      <w:pPr>
        <w:keepNext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4D0294" wp14:editId="7768D2E9">
            <wp:extent cx="6400800" cy="16612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003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2234" w14:textId="77777777" w:rsidR="003176E0" w:rsidRPr="00FF73D8" w:rsidRDefault="00000000">
      <w:pPr>
        <w:spacing w:before="40"/>
        <w:jc w:val="center"/>
        <w:rPr>
          <w:rFonts w:hint="eastAsia"/>
          <w:lang w:val="ru-RU"/>
        </w:rPr>
      </w:pPr>
      <w:r w:rsidRPr="00FF73D8">
        <w:rPr>
          <w:rFonts w:eastAsia="Aptos"/>
          <w:i/>
          <w:color w:val="666666"/>
          <w:sz w:val="17"/>
          <w:lang w:val="ru-RU"/>
        </w:rPr>
        <w:t>Рисунок 3 Тонкая вертикальная трещина распознана по большей части длины, но с разрывами</w:t>
      </w:r>
    </w:p>
    <w:p w14:paraId="4021D4B2" w14:textId="77777777" w:rsidR="003176E0" w:rsidRDefault="00000000">
      <w:pPr>
        <w:keepNext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702B42" wp14:editId="69384B21">
            <wp:extent cx="6400800" cy="16612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058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8628" w14:textId="77777777" w:rsidR="003176E0" w:rsidRPr="00FF73D8" w:rsidRDefault="00000000">
      <w:pPr>
        <w:spacing w:before="40"/>
        <w:jc w:val="center"/>
        <w:rPr>
          <w:rFonts w:hint="eastAsia"/>
          <w:lang w:val="ru-RU"/>
        </w:rPr>
      </w:pPr>
      <w:r w:rsidRPr="00FF73D8">
        <w:rPr>
          <w:rFonts w:eastAsia="Aptos"/>
          <w:i/>
          <w:color w:val="666666"/>
          <w:sz w:val="17"/>
          <w:lang w:val="ru-RU"/>
        </w:rPr>
        <w:t xml:space="preserve">Рисунок 4 Разветвленная трещина восстановлена близко к </w:t>
      </w:r>
      <w:r>
        <w:rPr>
          <w:rFonts w:eastAsia="Aptos"/>
          <w:i/>
          <w:color w:val="666666"/>
          <w:sz w:val="17"/>
        </w:rPr>
        <w:t>Ground</w:t>
      </w:r>
      <w:r w:rsidRPr="00FF73D8">
        <w:rPr>
          <w:rFonts w:eastAsia="Aptos"/>
          <w:i/>
          <w:color w:val="666666"/>
          <w:sz w:val="17"/>
          <w:lang w:val="ru-RU"/>
        </w:rPr>
        <w:t xml:space="preserve"> </w:t>
      </w:r>
      <w:r>
        <w:rPr>
          <w:rFonts w:eastAsia="Aptos"/>
          <w:i/>
          <w:color w:val="666666"/>
          <w:sz w:val="17"/>
        </w:rPr>
        <w:t>Truth</w:t>
      </w:r>
    </w:p>
    <w:p w14:paraId="55CC9009" w14:textId="77777777" w:rsidR="003176E0" w:rsidRDefault="00000000">
      <w:pPr>
        <w:keepNext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A72E1F" wp14:editId="3BA11BC7">
            <wp:extent cx="6400800" cy="16612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105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8B81" w14:textId="77777777" w:rsidR="003176E0" w:rsidRPr="00FF73D8" w:rsidRDefault="00000000">
      <w:pPr>
        <w:spacing w:before="40"/>
        <w:jc w:val="center"/>
        <w:rPr>
          <w:rFonts w:hint="eastAsia"/>
          <w:lang w:val="ru-RU"/>
        </w:rPr>
      </w:pPr>
      <w:r w:rsidRPr="00FF73D8">
        <w:rPr>
          <w:rFonts w:eastAsia="Aptos"/>
          <w:i/>
          <w:color w:val="666666"/>
          <w:sz w:val="17"/>
          <w:lang w:val="ru-RU"/>
        </w:rPr>
        <w:t>Рисунок 5 Слабо контрастная трещина обнаружена частично и фрагментарно</w:t>
      </w:r>
    </w:p>
    <w:p w14:paraId="5FFA8C5C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На сложных примерах модель чаще сохраняет общую геометрию крупной трещины, но теряет тонкие участки или разрывает маску. Эти ошибки согласуются с </w:t>
      </w:r>
      <w:r>
        <w:rPr>
          <w:rFonts w:eastAsia="Aptos"/>
        </w:rPr>
        <w:t>pixel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Precision</w:t>
      </w:r>
      <w:r w:rsidRPr="00FF73D8">
        <w:rPr>
          <w:rFonts w:eastAsia="Aptos"/>
          <w:lang w:val="ru-RU"/>
        </w:rPr>
        <w:t xml:space="preserve"> 0,5363 и </w:t>
      </w:r>
      <w:r>
        <w:rPr>
          <w:rFonts w:eastAsia="Aptos"/>
        </w:rPr>
        <w:t>Recall</w:t>
      </w:r>
      <w:r w:rsidRPr="00FF73D8">
        <w:rPr>
          <w:rFonts w:eastAsia="Aptos"/>
          <w:lang w:val="ru-RU"/>
        </w:rPr>
        <w:t xml:space="preserve"> 0,6425: модель находит заметную часть дефекта, однако границы и полнота покрытия остаются ограниченными.</w:t>
      </w:r>
    </w:p>
    <w:p w14:paraId="29E77D9D" w14:textId="77777777" w:rsidR="003176E0" w:rsidRPr="00FF73D8" w:rsidRDefault="00000000">
      <w:pPr>
        <w:rPr>
          <w:rFonts w:hint="eastAsia"/>
          <w:lang w:val="ru-RU"/>
        </w:rPr>
      </w:pPr>
      <w:r w:rsidRPr="00FF73D8">
        <w:rPr>
          <w:lang w:val="ru-RU"/>
        </w:rPr>
        <w:br w:type="page"/>
      </w:r>
    </w:p>
    <w:p w14:paraId="30CAC1DC" w14:textId="77777777" w:rsidR="003176E0" w:rsidRPr="00FF73D8" w:rsidRDefault="00000000">
      <w:pPr>
        <w:spacing w:after="40"/>
        <w:rPr>
          <w:rFonts w:hint="eastAsia"/>
          <w:lang w:val="ru-RU"/>
        </w:rPr>
      </w:pPr>
      <w:r w:rsidRPr="00FF73D8">
        <w:rPr>
          <w:rFonts w:eastAsia="Aptos"/>
          <w:b/>
          <w:color w:val="666666"/>
          <w:sz w:val="17"/>
          <w:lang w:val="ru-RU"/>
        </w:rPr>
        <w:lastRenderedPageBreak/>
        <w:t xml:space="preserve">07 ФИНАЛЬНЫЙ </w:t>
      </w:r>
      <w:r>
        <w:rPr>
          <w:rFonts w:eastAsia="Aptos"/>
          <w:b/>
          <w:color w:val="666666"/>
          <w:sz w:val="17"/>
        </w:rPr>
        <w:t>PIPELINE</w:t>
      </w:r>
    </w:p>
    <w:p w14:paraId="6D7BD5E2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>Логика выполнения</w:t>
      </w:r>
    </w:p>
    <w:p w14:paraId="42C92B73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Файл </w:t>
      </w:r>
      <w:r>
        <w:rPr>
          <w:rFonts w:eastAsia="Aptos"/>
        </w:rPr>
        <w:t>pipeline</w:t>
      </w:r>
      <w:r w:rsidRPr="00FF73D8">
        <w:rPr>
          <w:rFonts w:eastAsia="Aptos"/>
          <w:lang w:val="ru-RU"/>
        </w:rPr>
        <w:t>.</w:t>
      </w:r>
      <w:proofErr w:type="spellStart"/>
      <w:r>
        <w:rPr>
          <w:rFonts w:eastAsia="Aptos"/>
        </w:rPr>
        <w:t>py</w:t>
      </w:r>
      <w:proofErr w:type="spellEnd"/>
      <w:r w:rsidRPr="00FF73D8">
        <w:rPr>
          <w:rFonts w:eastAsia="Aptos"/>
          <w:lang w:val="ru-RU"/>
        </w:rPr>
        <w:t xml:space="preserve"> объединяет две модели в последовательную процедуру. Классификатор получает изображение при </w:t>
      </w:r>
      <w:proofErr w:type="spellStart"/>
      <w:r>
        <w:rPr>
          <w:rFonts w:eastAsia="Aptos"/>
        </w:rPr>
        <w:t>imgsz</w:t>
      </w:r>
      <w:proofErr w:type="spellEnd"/>
      <w:r w:rsidRPr="00FF73D8">
        <w:rPr>
          <w:rFonts w:eastAsia="Aptos"/>
          <w:lang w:val="ru-RU"/>
        </w:rPr>
        <w:t xml:space="preserve"> 320. Если </w:t>
      </w:r>
      <w:r>
        <w:rPr>
          <w:rFonts w:eastAsia="Aptos"/>
        </w:rPr>
        <w:t>top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class</w:t>
      </w:r>
      <w:r w:rsidRPr="00FF73D8">
        <w:rPr>
          <w:rFonts w:eastAsia="Aptos"/>
          <w:lang w:val="ru-RU"/>
        </w:rPr>
        <w:t xml:space="preserve"> не </w:t>
      </w:r>
      <w:r>
        <w:rPr>
          <w:rFonts w:eastAsia="Aptos"/>
        </w:rPr>
        <w:t>cracked</w:t>
      </w:r>
      <w:r w:rsidRPr="00FF73D8">
        <w:rPr>
          <w:rFonts w:eastAsia="Aptos"/>
          <w:lang w:val="ru-RU"/>
        </w:rPr>
        <w:t xml:space="preserve"> или </w:t>
      </w:r>
      <w:r>
        <w:rPr>
          <w:rFonts w:eastAsia="Aptos"/>
        </w:rPr>
        <w:t>confidence</w:t>
      </w:r>
      <w:r w:rsidRPr="00FF73D8">
        <w:rPr>
          <w:rFonts w:eastAsia="Aptos"/>
          <w:lang w:val="ru-RU"/>
        </w:rPr>
        <w:t xml:space="preserve"> ниже </w:t>
      </w:r>
      <w:r>
        <w:rPr>
          <w:rFonts w:eastAsia="Aptos"/>
        </w:rPr>
        <w:t>CLASS</w:t>
      </w:r>
      <w:r w:rsidRPr="00FF73D8">
        <w:rPr>
          <w:rFonts w:eastAsia="Aptos"/>
          <w:lang w:val="ru-RU"/>
        </w:rPr>
        <w:t>_</w:t>
      </w:r>
      <w:r>
        <w:rPr>
          <w:rFonts w:eastAsia="Aptos"/>
        </w:rPr>
        <w:t>THRESHOLD</w:t>
      </w:r>
      <w:r w:rsidRPr="00FF73D8">
        <w:rPr>
          <w:rFonts w:eastAsia="Aptos"/>
          <w:lang w:val="ru-RU"/>
        </w:rPr>
        <w:t xml:space="preserve">, функция возвращает отрицательный результат без маски. Иначе запускается сегментация; все найденные </w:t>
      </w:r>
      <w:r>
        <w:rPr>
          <w:rFonts w:eastAsia="Aptos"/>
        </w:rPr>
        <w:t>instance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masks</w:t>
      </w:r>
      <w:r w:rsidRPr="00FF73D8">
        <w:rPr>
          <w:rFonts w:eastAsia="Aptos"/>
          <w:lang w:val="ru-RU"/>
        </w:rPr>
        <w:t xml:space="preserve"> объединяются, приводятся к размеру исходного изображения и накладываются на него для визуализации.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3528"/>
      </w:tblGrid>
      <w:tr w:rsidR="003176E0" w14:paraId="29F30F13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94A76E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Этап</w:t>
            </w:r>
            <w:proofErr w:type="spellEnd"/>
          </w:p>
        </w:tc>
        <w:tc>
          <w:tcPr>
            <w:tcW w:w="4320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E7F9D4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Условие</w:t>
            </w:r>
          </w:p>
        </w:tc>
        <w:tc>
          <w:tcPr>
            <w:tcW w:w="3528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68362C" w14:textId="77777777" w:rsidR="003176E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Действие</w:t>
            </w:r>
          </w:p>
        </w:tc>
      </w:tr>
      <w:tr w:rsidR="003176E0" w14:paraId="14BC952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96249D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1 Классификация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7079DA2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class_name = cracked и confidence &gt;= CLASS_THRESHOLD</w:t>
            </w:r>
          </w:p>
        </w:tc>
        <w:tc>
          <w:tcPr>
            <w:tcW w:w="352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A3740C4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Перейти к сегментации</w:t>
            </w:r>
          </w:p>
        </w:tc>
      </w:tr>
      <w:tr w:rsidR="003176E0" w14:paraId="4762090D" w14:textId="77777777">
        <w:trPr>
          <w:cantSplit/>
          <w:jc w:val="center"/>
        </w:trPr>
        <w:tc>
          <w:tcPr>
            <w:tcW w:w="223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1B25C2C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1 Классификация</w:t>
            </w:r>
          </w:p>
        </w:tc>
        <w:tc>
          <w:tcPr>
            <w:tcW w:w="432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286D282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Иначе</w:t>
            </w:r>
          </w:p>
        </w:tc>
        <w:tc>
          <w:tcPr>
            <w:tcW w:w="352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946ACDB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Завершить обработку без маски</w:t>
            </w:r>
          </w:p>
        </w:tc>
      </w:tr>
      <w:tr w:rsidR="003176E0" w:rsidRPr="00FF73D8" w14:paraId="189BCA8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7021A1B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2 Сегментация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6B0443E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Есть result.masks при conf &gt;= SEG_THRESHOLD</w:t>
            </w:r>
          </w:p>
        </w:tc>
        <w:tc>
          <w:tcPr>
            <w:tcW w:w="352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336CE78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>Объединить маски и вернуть результат</w:t>
            </w:r>
          </w:p>
        </w:tc>
      </w:tr>
      <w:tr w:rsidR="003176E0" w:rsidRPr="00FF73D8" w14:paraId="2C1AAFEF" w14:textId="77777777">
        <w:trPr>
          <w:cantSplit/>
          <w:jc w:val="center"/>
        </w:trPr>
        <w:tc>
          <w:tcPr>
            <w:tcW w:w="2232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BB57D7A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 xml:space="preserve">2 </w:t>
            </w:r>
            <w:proofErr w:type="spellStart"/>
            <w:r>
              <w:rPr>
                <w:rFonts w:eastAsia="Aptos"/>
                <w:sz w:val="18"/>
              </w:rPr>
              <w:t>Сегментация</w:t>
            </w:r>
            <w:proofErr w:type="spellEnd"/>
          </w:p>
        </w:tc>
        <w:tc>
          <w:tcPr>
            <w:tcW w:w="4320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9B8264" w14:textId="77777777" w:rsidR="003176E0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Маски не найдены</w:t>
            </w:r>
          </w:p>
        </w:tc>
        <w:tc>
          <w:tcPr>
            <w:tcW w:w="3528" w:type="dxa"/>
            <w:shd w:val="clear" w:color="auto" w:fill="EAF2F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4E624B3" w14:textId="77777777" w:rsidR="003176E0" w:rsidRPr="00FF73D8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FF73D8">
              <w:rPr>
                <w:rFonts w:eastAsia="Aptos"/>
                <w:sz w:val="18"/>
                <w:lang w:val="ru-RU"/>
              </w:rPr>
              <w:t xml:space="preserve">Вернуть </w:t>
            </w:r>
            <w:r>
              <w:rPr>
                <w:rFonts w:eastAsia="Aptos"/>
                <w:sz w:val="18"/>
              </w:rPr>
              <w:t>cracked</w:t>
            </w:r>
            <w:r w:rsidRPr="00FF73D8">
              <w:rPr>
                <w:rFonts w:eastAsia="Aptos"/>
                <w:sz w:val="18"/>
                <w:lang w:val="ru-RU"/>
              </w:rPr>
              <w:t xml:space="preserve"> без пиксельной маски</w:t>
            </w:r>
          </w:p>
        </w:tc>
      </w:tr>
    </w:tbl>
    <w:p w14:paraId="16DC338D" w14:textId="77777777" w:rsidR="003176E0" w:rsidRPr="00FF73D8" w:rsidRDefault="003176E0">
      <w:pPr>
        <w:spacing w:after="0"/>
        <w:rPr>
          <w:rFonts w:hint="eastAsia"/>
          <w:lang w:val="ru-RU"/>
        </w:rPr>
      </w:pPr>
    </w:p>
    <w:p w14:paraId="18B265E4" w14:textId="77777777" w:rsidR="003176E0" w:rsidRPr="00FF73D8" w:rsidRDefault="00000000">
      <w:pPr>
        <w:pStyle w:val="21"/>
        <w:spacing w:before="140" w:after="60"/>
        <w:rPr>
          <w:lang w:val="ru-RU"/>
        </w:rPr>
      </w:pPr>
      <w:r w:rsidRPr="00FF73D8">
        <w:rPr>
          <w:rFonts w:ascii="Aptos" w:eastAsia="Aptos" w:hAnsi="Aptos"/>
          <w:lang w:val="ru-RU"/>
        </w:rPr>
        <w:t>Пороговые параметры</w:t>
      </w:r>
    </w:p>
    <w:p w14:paraId="0EFBA21D" w14:textId="77777777" w:rsidR="003176E0" w:rsidRPr="00FF73D8" w:rsidRDefault="00000000">
      <w:pPr>
        <w:jc w:val="both"/>
        <w:rPr>
          <w:rFonts w:hint="eastAsia"/>
          <w:lang w:val="ru-RU"/>
        </w:rPr>
      </w:pPr>
      <w:r>
        <w:rPr>
          <w:rFonts w:eastAsia="Aptos"/>
        </w:rPr>
        <w:t>CLASS</w:t>
      </w:r>
      <w:r w:rsidRPr="00FF73D8">
        <w:rPr>
          <w:rFonts w:eastAsia="Aptos"/>
          <w:lang w:val="ru-RU"/>
        </w:rPr>
        <w:t>_</w:t>
      </w:r>
      <w:r>
        <w:rPr>
          <w:rFonts w:eastAsia="Aptos"/>
        </w:rPr>
        <w:t>THRESHOLD</w:t>
      </w:r>
      <w:r w:rsidRPr="00FF73D8">
        <w:rPr>
          <w:rFonts w:eastAsia="Aptos"/>
          <w:lang w:val="ru-RU"/>
        </w:rPr>
        <w:t xml:space="preserve"> равен 0,5 и задает минимальную уверенность классификатора для запуска </w:t>
      </w:r>
      <w:r>
        <w:rPr>
          <w:rFonts w:eastAsia="Aptos"/>
        </w:rPr>
        <w:t>Stage</w:t>
      </w:r>
      <w:r w:rsidRPr="00FF73D8">
        <w:rPr>
          <w:rFonts w:eastAsia="Aptos"/>
          <w:lang w:val="ru-RU"/>
        </w:rPr>
        <w:t xml:space="preserve"> 2. </w:t>
      </w:r>
      <w:r>
        <w:rPr>
          <w:rFonts w:eastAsia="Aptos"/>
        </w:rPr>
        <w:t>SEG</w:t>
      </w:r>
      <w:r w:rsidRPr="00FF73D8">
        <w:rPr>
          <w:rFonts w:eastAsia="Aptos"/>
          <w:lang w:val="ru-RU"/>
        </w:rPr>
        <w:t>_</w:t>
      </w:r>
      <w:r>
        <w:rPr>
          <w:rFonts w:eastAsia="Aptos"/>
        </w:rPr>
        <w:t>THRESHOLD</w:t>
      </w:r>
      <w:r w:rsidRPr="00FF73D8">
        <w:rPr>
          <w:rFonts w:eastAsia="Aptos"/>
          <w:lang w:val="ru-RU"/>
        </w:rPr>
        <w:t xml:space="preserve"> равен 0,25 и фильтрует сегментационные </w:t>
      </w:r>
      <w:r>
        <w:rPr>
          <w:rFonts w:eastAsia="Aptos"/>
        </w:rPr>
        <w:t>detections</w:t>
      </w:r>
      <w:r w:rsidRPr="00FF73D8">
        <w:rPr>
          <w:rFonts w:eastAsia="Aptos"/>
          <w:lang w:val="ru-RU"/>
        </w:rPr>
        <w:t xml:space="preserve">. Это текущие рабочие значения, а не доказанные оптимумы. Их следует подбирать на </w:t>
      </w:r>
      <w:r>
        <w:rPr>
          <w:rFonts w:eastAsia="Aptos"/>
        </w:rPr>
        <w:t>validation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data</w:t>
      </w:r>
      <w:r w:rsidRPr="00FF73D8">
        <w:rPr>
          <w:rFonts w:eastAsia="Aptos"/>
          <w:lang w:val="ru-RU"/>
        </w:rPr>
        <w:t xml:space="preserve"> с учетом разной стоимости ошибок: повышение </w:t>
      </w:r>
      <w:r>
        <w:rPr>
          <w:rFonts w:eastAsia="Aptos"/>
        </w:rPr>
        <w:t>CLASS</w:t>
      </w:r>
      <w:r w:rsidRPr="00FF73D8">
        <w:rPr>
          <w:rFonts w:eastAsia="Aptos"/>
          <w:lang w:val="ru-RU"/>
        </w:rPr>
        <w:t>_</w:t>
      </w:r>
      <w:r>
        <w:rPr>
          <w:rFonts w:eastAsia="Aptos"/>
        </w:rPr>
        <w:t>THRESHOLD</w:t>
      </w:r>
      <w:r w:rsidRPr="00FF73D8">
        <w:rPr>
          <w:rFonts w:eastAsia="Aptos"/>
          <w:lang w:val="ru-RU"/>
        </w:rPr>
        <w:t xml:space="preserve"> экономит вычисления, но может увеличить число пропущенных трещин.</w:t>
      </w:r>
    </w:p>
    <w:p w14:paraId="6686F48C" w14:textId="77777777" w:rsidR="003176E0" w:rsidRDefault="00000000">
      <w:pPr>
        <w:pStyle w:val="1"/>
        <w:spacing w:before="0" w:after="100"/>
      </w:pPr>
      <w:proofErr w:type="spellStart"/>
      <w:r>
        <w:rPr>
          <w:rFonts w:ascii="Aptos" w:eastAsia="Aptos" w:hAnsi="Aptos"/>
        </w:rPr>
        <w:t>Ограничения</w:t>
      </w:r>
      <w:proofErr w:type="spellEnd"/>
      <w:r>
        <w:rPr>
          <w:rFonts w:ascii="Aptos" w:eastAsia="Aptos" w:hAnsi="Aptos"/>
        </w:rPr>
        <w:t xml:space="preserve"> </w:t>
      </w:r>
      <w:proofErr w:type="spellStart"/>
      <w:r>
        <w:rPr>
          <w:rFonts w:ascii="Aptos" w:eastAsia="Aptos" w:hAnsi="Aptos"/>
        </w:rPr>
        <w:t>текущей</w:t>
      </w:r>
      <w:proofErr w:type="spellEnd"/>
      <w:r>
        <w:rPr>
          <w:rFonts w:ascii="Aptos" w:eastAsia="Aptos" w:hAnsi="Aptos"/>
        </w:rPr>
        <w:t xml:space="preserve"> </w:t>
      </w:r>
      <w:proofErr w:type="spellStart"/>
      <w:r>
        <w:rPr>
          <w:rFonts w:ascii="Aptos" w:eastAsia="Aptos" w:hAnsi="Aptos"/>
        </w:rPr>
        <w:t>реализации</w:t>
      </w:r>
      <w:proofErr w:type="spellEnd"/>
    </w:p>
    <w:p w14:paraId="626079AC" w14:textId="77777777" w:rsidR="003176E0" w:rsidRPr="00FF73D8" w:rsidRDefault="00000000">
      <w:pPr>
        <w:pStyle w:val="a0"/>
        <w:spacing w:after="40" w:line="247" w:lineRule="auto"/>
        <w:ind w:left="346" w:hanging="230"/>
        <w:rPr>
          <w:rFonts w:hint="eastAsia"/>
          <w:lang w:val="ru-RU"/>
        </w:rPr>
      </w:pPr>
      <w:r>
        <w:rPr>
          <w:rFonts w:eastAsia="Aptos"/>
          <w:sz w:val="20"/>
        </w:rPr>
        <w:t>End</w:t>
      </w:r>
      <w:r w:rsidRPr="00FF73D8">
        <w:rPr>
          <w:rFonts w:eastAsia="Aptos"/>
          <w:sz w:val="20"/>
          <w:lang w:val="ru-RU"/>
        </w:rPr>
        <w:t>-</w:t>
      </w:r>
      <w:r>
        <w:rPr>
          <w:rFonts w:eastAsia="Aptos"/>
          <w:sz w:val="20"/>
        </w:rPr>
        <w:t>to</w:t>
      </w:r>
      <w:r w:rsidRPr="00FF73D8">
        <w:rPr>
          <w:rFonts w:eastAsia="Aptos"/>
          <w:sz w:val="20"/>
          <w:lang w:val="ru-RU"/>
        </w:rPr>
        <w:t>-</w:t>
      </w:r>
      <w:r>
        <w:rPr>
          <w:rFonts w:eastAsia="Aptos"/>
          <w:sz w:val="20"/>
        </w:rPr>
        <w:t>end</w:t>
      </w:r>
      <w:r w:rsidRPr="00FF73D8">
        <w:rPr>
          <w:rFonts w:eastAsia="Aptos"/>
          <w:sz w:val="20"/>
          <w:lang w:val="ru-RU"/>
        </w:rPr>
        <w:t xml:space="preserve"> качество </w:t>
      </w:r>
      <w:r>
        <w:rPr>
          <w:rFonts w:eastAsia="Aptos"/>
          <w:sz w:val="20"/>
        </w:rPr>
        <w:t>pipeline</w:t>
      </w:r>
      <w:r w:rsidRPr="00FF73D8">
        <w:rPr>
          <w:rFonts w:eastAsia="Aptos"/>
          <w:sz w:val="20"/>
          <w:lang w:val="ru-RU"/>
        </w:rPr>
        <w:t xml:space="preserve"> не оценено отдельной совокупной метрикой на полном </w:t>
      </w:r>
      <w:r>
        <w:rPr>
          <w:rFonts w:eastAsia="Aptos"/>
          <w:sz w:val="20"/>
        </w:rPr>
        <w:t>test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flow</w:t>
      </w:r>
      <w:r w:rsidRPr="00FF73D8">
        <w:rPr>
          <w:rFonts w:eastAsia="Aptos"/>
          <w:sz w:val="20"/>
          <w:lang w:val="ru-RU"/>
        </w:rPr>
        <w:t>.</w:t>
      </w:r>
    </w:p>
    <w:p w14:paraId="2A289B05" w14:textId="77777777" w:rsidR="003176E0" w:rsidRPr="00FF73D8" w:rsidRDefault="00000000">
      <w:pPr>
        <w:pStyle w:val="a0"/>
        <w:spacing w:after="40" w:line="247" w:lineRule="auto"/>
        <w:ind w:left="346" w:hanging="230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Семь </w:t>
      </w:r>
      <w:r>
        <w:rPr>
          <w:rFonts w:eastAsia="Aptos"/>
          <w:sz w:val="20"/>
        </w:rPr>
        <w:t>classifier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False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Negative</w:t>
      </w:r>
      <w:r w:rsidRPr="00FF73D8">
        <w:rPr>
          <w:rFonts w:eastAsia="Aptos"/>
          <w:sz w:val="20"/>
          <w:lang w:val="ru-RU"/>
        </w:rPr>
        <w:t xml:space="preserve"> никогда не передаются в </w:t>
      </w:r>
      <w:r>
        <w:rPr>
          <w:rFonts w:eastAsia="Aptos"/>
          <w:sz w:val="20"/>
        </w:rPr>
        <w:t>Stage</w:t>
      </w:r>
      <w:r w:rsidRPr="00FF73D8">
        <w:rPr>
          <w:rFonts w:eastAsia="Aptos"/>
          <w:sz w:val="20"/>
          <w:lang w:val="ru-RU"/>
        </w:rPr>
        <w:t xml:space="preserve"> 2.</w:t>
      </w:r>
    </w:p>
    <w:p w14:paraId="72CFD8FE" w14:textId="77777777" w:rsidR="003176E0" w:rsidRPr="00FF73D8" w:rsidRDefault="00000000">
      <w:pPr>
        <w:pStyle w:val="a0"/>
        <w:spacing w:after="40" w:line="247" w:lineRule="auto"/>
        <w:ind w:left="346" w:hanging="230"/>
        <w:rPr>
          <w:rFonts w:hint="eastAsia"/>
          <w:lang w:val="ru-RU"/>
        </w:rPr>
      </w:pPr>
      <w:r>
        <w:rPr>
          <w:rFonts w:eastAsia="Aptos"/>
          <w:sz w:val="20"/>
        </w:rPr>
        <w:t>Pipeline</w:t>
      </w:r>
      <w:r w:rsidRPr="00FF73D8">
        <w:rPr>
          <w:rFonts w:eastAsia="Aptos"/>
          <w:sz w:val="20"/>
          <w:lang w:val="ru-RU"/>
        </w:rPr>
        <w:t xml:space="preserve"> и </w:t>
      </w:r>
      <w:r>
        <w:rPr>
          <w:rFonts w:eastAsia="Aptos"/>
          <w:sz w:val="20"/>
        </w:rPr>
        <w:t>evaluation</w:t>
      </w:r>
      <w:r w:rsidRPr="00FF73D8">
        <w:rPr>
          <w:rFonts w:eastAsia="Aptos"/>
          <w:sz w:val="20"/>
          <w:lang w:val="ru-RU"/>
        </w:rPr>
        <w:t xml:space="preserve"> используют для сегментации </w:t>
      </w:r>
      <w:proofErr w:type="spellStart"/>
      <w:r>
        <w:rPr>
          <w:rFonts w:eastAsia="Aptos"/>
          <w:sz w:val="20"/>
        </w:rPr>
        <w:t>imgsz</w:t>
      </w:r>
      <w:proofErr w:type="spellEnd"/>
      <w:r w:rsidRPr="00FF73D8">
        <w:rPr>
          <w:rFonts w:eastAsia="Aptos"/>
          <w:sz w:val="20"/>
          <w:lang w:val="ru-RU"/>
        </w:rPr>
        <w:t xml:space="preserve"> 224, хотя лучший </w:t>
      </w:r>
      <w:r>
        <w:rPr>
          <w:rFonts w:eastAsia="Aptos"/>
          <w:sz w:val="20"/>
        </w:rPr>
        <w:t>run</w:t>
      </w:r>
      <w:r w:rsidRPr="00FF73D8">
        <w:rPr>
          <w:rFonts w:eastAsia="Aptos"/>
          <w:sz w:val="20"/>
          <w:lang w:val="ru-RU"/>
        </w:rPr>
        <w:t xml:space="preserve"> обучался при </w:t>
      </w:r>
      <w:proofErr w:type="spellStart"/>
      <w:r>
        <w:rPr>
          <w:rFonts w:eastAsia="Aptos"/>
          <w:sz w:val="20"/>
        </w:rPr>
        <w:t>imgsz</w:t>
      </w:r>
      <w:proofErr w:type="spellEnd"/>
      <w:r w:rsidRPr="00FF73D8">
        <w:rPr>
          <w:rFonts w:eastAsia="Aptos"/>
          <w:sz w:val="20"/>
          <w:lang w:val="ru-RU"/>
        </w:rPr>
        <w:t xml:space="preserve"> 448.</w:t>
      </w:r>
    </w:p>
    <w:p w14:paraId="2AC481BC" w14:textId="77777777" w:rsidR="003176E0" w:rsidRPr="00FF73D8" w:rsidRDefault="00000000">
      <w:pPr>
        <w:pStyle w:val="a0"/>
        <w:spacing w:after="40" w:line="247" w:lineRule="auto"/>
        <w:ind w:left="346" w:hanging="230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Пороги 0,5 и 0,25 не оптимизированы на </w:t>
      </w:r>
      <w:r>
        <w:rPr>
          <w:rFonts w:eastAsia="Aptos"/>
          <w:sz w:val="20"/>
        </w:rPr>
        <w:t>validation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split</w:t>
      </w:r>
      <w:r w:rsidRPr="00FF73D8">
        <w:rPr>
          <w:rFonts w:eastAsia="Aptos"/>
          <w:sz w:val="20"/>
          <w:lang w:val="ru-RU"/>
        </w:rPr>
        <w:t>.</w:t>
      </w:r>
    </w:p>
    <w:p w14:paraId="4FB1CDB5" w14:textId="77777777" w:rsidR="003176E0" w:rsidRPr="00FF73D8" w:rsidRDefault="00000000">
      <w:pPr>
        <w:pStyle w:val="a0"/>
        <w:spacing w:after="40" w:line="247" w:lineRule="auto"/>
        <w:ind w:left="346" w:hanging="230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Визуализация рассчитана на одиночное изображение и блокирующие окна </w:t>
      </w:r>
      <w:r>
        <w:rPr>
          <w:rFonts w:eastAsia="Aptos"/>
          <w:sz w:val="20"/>
        </w:rPr>
        <w:t>OpenCV</w:t>
      </w:r>
      <w:r w:rsidRPr="00FF73D8">
        <w:rPr>
          <w:rFonts w:eastAsia="Aptos"/>
          <w:sz w:val="20"/>
          <w:lang w:val="ru-RU"/>
        </w:rPr>
        <w:t>; для видео потребуется потоковая обработка.</w:t>
      </w:r>
    </w:p>
    <w:p w14:paraId="732D6C5F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С точки зрения вычислений </w:t>
      </w:r>
      <w:r>
        <w:rPr>
          <w:rFonts w:eastAsia="Aptos"/>
        </w:rPr>
        <w:t>gate</w:t>
      </w:r>
      <w:r w:rsidRPr="00FF73D8">
        <w:rPr>
          <w:rFonts w:eastAsia="Aptos"/>
          <w:lang w:val="ru-RU"/>
        </w:rPr>
        <w:t xml:space="preserve"> полезен, поскольку доля </w:t>
      </w:r>
      <w:r>
        <w:rPr>
          <w:rFonts w:eastAsia="Aptos"/>
        </w:rPr>
        <w:t>uncracked</w:t>
      </w:r>
      <w:r w:rsidRPr="00FF73D8">
        <w:rPr>
          <w:rFonts w:eastAsia="Aptos"/>
          <w:lang w:val="ru-RU"/>
        </w:rPr>
        <w:t xml:space="preserve"> велика. Однако итоговую экономию времени необходимо подтвердить измерением </w:t>
      </w:r>
      <w:r>
        <w:rPr>
          <w:rFonts w:eastAsia="Aptos"/>
        </w:rPr>
        <w:t>latency</w:t>
      </w:r>
      <w:r w:rsidRPr="00FF73D8">
        <w:rPr>
          <w:rFonts w:eastAsia="Aptos"/>
          <w:lang w:val="ru-RU"/>
        </w:rPr>
        <w:t xml:space="preserve"> обеих стадий и доли кадров, проходящих </w:t>
      </w:r>
      <w:r>
        <w:rPr>
          <w:rFonts w:eastAsia="Aptos"/>
        </w:rPr>
        <w:t>Stage</w:t>
      </w:r>
      <w:r w:rsidRPr="00FF73D8">
        <w:rPr>
          <w:rFonts w:eastAsia="Aptos"/>
          <w:lang w:val="ru-RU"/>
        </w:rPr>
        <w:t xml:space="preserve"> 2, на целевом оборудовании.</w:t>
      </w:r>
    </w:p>
    <w:p w14:paraId="30A36DA0" w14:textId="77777777" w:rsidR="003176E0" w:rsidRPr="00FF73D8" w:rsidRDefault="00000000">
      <w:pPr>
        <w:rPr>
          <w:rFonts w:hint="eastAsia"/>
          <w:lang w:val="ru-RU"/>
        </w:rPr>
      </w:pPr>
      <w:r w:rsidRPr="00FF73D8">
        <w:rPr>
          <w:lang w:val="ru-RU"/>
        </w:rPr>
        <w:br w:type="page"/>
      </w:r>
    </w:p>
    <w:p w14:paraId="08B1695F" w14:textId="77777777" w:rsidR="003176E0" w:rsidRPr="00FF73D8" w:rsidRDefault="00000000">
      <w:pPr>
        <w:spacing w:after="40"/>
        <w:rPr>
          <w:rFonts w:hint="eastAsia"/>
          <w:lang w:val="ru-RU"/>
        </w:rPr>
      </w:pPr>
      <w:r w:rsidRPr="00FF73D8">
        <w:rPr>
          <w:rFonts w:eastAsia="Aptos"/>
          <w:b/>
          <w:color w:val="666666"/>
          <w:sz w:val="17"/>
          <w:lang w:val="ru-RU"/>
        </w:rPr>
        <w:lastRenderedPageBreak/>
        <w:t>08 УЛУЧШЕНИЯ И ВЫВОДЫ</w:t>
      </w:r>
    </w:p>
    <w:p w14:paraId="18AA9B0F" w14:textId="4252430E" w:rsidR="003176E0" w:rsidRPr="00FF73D8" w:rsidRDefault="00000000" w:rsidP="0057638C">
      <w:pPr>
        <w:pStyle w:val="1"/>
        <w:spacing w:before="0" w:after="100"/>
        <w:rPr>
          <w:rFonts w:hint="eastAsia"/>
          <w:lang w:val="ru-RU"/>
        </w:rPr>
      </w:pPr>
      <w:r w:rsidRPr="00FF73D8">
        <w:rPr>
          <w:rFonts w:ascii="Aptos" w:eastAsia="Aptos" w:hAnsi="Aptos"/>
          <w:lang w:val="ru-RU"/>
        </w:rPr>
        <w:t>Приоритетные улучшения</w:t>
      </w:r>
    </w:p>
    <w:p w14:paraId="640B4AB1" w14:textId="71D7436E" w:rsidR="003176E0" w:rsidRPr="00FF73D8" w:rsidRDefault="0057638C">
      <w:pPr>
        <w:spacing w:after="40" w:line="245" w:lineRule="auto"/>
        <w:ind w:left="403" w:hanging="317"/>
        <w:rPr>
          <w:rFonts w:hint="eastAsia"/>
          <w:lang w:val="ru-RU"/>
        </w:rPr>
      </w:pPr>
      <w:r>
        <w:rPr>
          <w:rFonts w:eastAsia="Aptos"/>
          <w:sz w:val="20"/>
          <w:lang w:val="ru-RU"/>
        </w:rPr>
        <w:t>1</w:t>
      </w:r>
      <w:r w:rsidR="00000000" w:rsidRPr="00FF73D8">
        <w:rPr>
          <w:rFonts w:eastAsia="Aptos"/>
          <w:sz w:val="20"/>
          <w:lang w:val="ru-RU"/>
        </w:rPr>
        <w:t xml:space="preserve">. Провести аудит 27 случаев расхождения </w:t>
      </w:r>
      <w:r w:rsidR="00000000">
        <w:rPr>
          <w:rFonts w:eastAsia="Aptos"/>
          <w:sz w:val="20"/>
        </w:rPr>
        <w:t>labels</w:t>
      </w:r>
      <w:r w:rsidR="00000000" w:rsidRPr="00FF73D8">
        <w:rPr>
          <w:rFonts w:eastAsia="Aptos"/>
          <w:sz w:val="20"/>
          <w:lang w:val="ru-RU"/>
        </w:rPr>
        <w:t xml:space="preserve"> и выборочно проверить преобразованные </w:t>
      </w:r>
      <w:r w:rsidR="00000000">
        <w:rPr>
          <w:rFonts w:eastAsia="Aptos"/>
          <w:sz w:val="20"/>
        </w:rPr>
        <w:t>polygons</w:t>
      </w:r>
      <w:r w:rsidR="00000000" w:rsidRPr="00FF73D8">
        <w:rPr>
          <w:rFonts w:eastAsia="Aptos"/>
          <w:sz w:val="20"/>
          <w:lang w:val="ru-RU"/>
        </w:rPr>
        <w:t xml:space="preserve"> на тонких и разветвленных трещинах.</w:t>
      </w:r>
    </w:p>
    <w:p w14:paraId="203D43A4" w14:textId="21BCD7CC" w:rsidR="003176E0" w:rsidRPr="00FF73D8" w:rsidRDefault="0057638C">
      <w:pPr>
        <w:spacing w:after="40" w:line="245" w:lineRule="auto"/>
        <w:ind w:left="403" w:hanging="317"/>
        <w:rPr>
          <w:rFonts w:hint="eastAsia"/>
          <w:lang w:val="ru-RU"/>
        </w:rPr>
      </w:pPr>
      <w:r>
        <w:rPr>
          <w:rFonts w:eastAsia="Aptos"/>
          <w:sz w:val="20"/>
          <w:lang w:val="ru-RU"/>
        </w:rPr>
        <w:t>2</w:t>
      </w:r>
      <w:r w:rsidR="00000000" w:rsidRPr="00FF73D8">
        <w:rPr>
          <w:rFonts w:eastAsia="Aptos"/>
          <w:sz w:val="20"/>
          <w:lang w:val="ru-RU"/>
        </w:rPr>
        <w:t xml:space="preserve">. Зафиксировать единый </w:t>
      </w:r>
      <w:r w:rsidR="00000000">
        <w:rPr>
          <w:rFonts w:eastAsia="Aptos"/>
          <w:sz w:val="20"/>
        </w:rPr>
        <w:t>inference</w:t>
      </w:r>
      <w:r w:rsidR="00000000" w:rsidRPr="00FF73D8">
        <w:rPr>
          <w:rFonts w:eastAsia="Aptos"/>
          <w:sz w:val="20"/>
          <w:lang w:val="ru-RU"/>
        </w:rPr>
        <w:t xml:space="preserve"> </w:t>
      </w:r>
      <w:proofErr w:type="spellStart"/>
      <w:r w:rsidR="00000000">
        <w:rPr>
          <w:rFonts w:eastAsia="Aptos"/>
          <w:sz w:val="20"/>
        </w:rPr>
        <w:t>imgsz</w:t>
      </w:r>
      <w:proofErr w:type="spellEnd"/>
      <w:r w:rsidR="00000000" w:rsidRPr="00FF73D8">
        <w:rPr>
          <w:rFonts w:eastAsia="Aptos"/>
          <w:sz w:val="20"/>
          <w:lang w:val="ru-RU"/>
        </w:rPr>
        <w:t xml:space="preserve"> и выполнить </w:t>
      </w:r>
      <w:r w:rsidR="00000000">
        <w:rPr>
          <w:rFonts w:eastAsia="Aptos"/>
          <w:sz w:val="20"/>
        </w:rPr>
        <w:t>threshold</w:t>
      </w:r>
      <w:r w:rsidR="00000000" w:rsidRPr="00FF73D8">
        <w:rPr>
          <w:rFonts w:eastAsia="Aptos"/>
          <w:sz w:val="20"/>
          <w:lang w:val="ru-RU"/>
        </w:rPr>
        <w:t xml:space="preserve"> </w:t>
      </w:r>
      <w:r w:rsidR="00000000">
        <w:rPr>
          <w:rFonts w:eastAsia="Aptos"/>
          <w:sz w:val="20"/>
        </w:rPr>
        <w:t>tuning</w:t>
      </w:r>
      <w:r w:rsidR="00000000" w:rsidRPr="00FF73D8">
        <w:rPr>
          <w:rFonts w:eastAsia="Aptos"/>
          <w:sz w:val="20"/>
          <w:lang w:val="ru-RU"/>
        </w:rPr>
        <w:t xml:space="preserve"> по </w:t>
      </w:r>
      <w:r w:rsidR="00000000">
        <w:rPr>
          <w:rFonts w:eastAsia="Aptos"/>
          <w:sz w:val="20"/>
        </w:rPr>
        <w:t>validation</w:t>
      </w:r>
      <w:r w:rsidR="00000000" w:rsidRPr="00FF73D8">
        <w:rPr>
          <w:rFonts w:eastAsia="Aptos"/>
          <w:sz w:val="20"/>
          <w:lang w:val="ru-RU"/>
        </w:rPr>
        <w:t xml:space="preserve"> </w:t>
      </w:r>
      <w:r w:rsidR="00000000">
        <w:rPr>
          <w:rFonts w:eastAsia="Aptos"/>
          <w:sz w:val="20"/>
        </w:rPr>
        <w:t>split</w:t>
      </w:r>
      <w:r w:rsidR="00000000" w:rsidRPr="00FF73D8">
        <w:rPr>
          <w:rFonts w:eastAsia="Aptos"/>
          <w:sz w:val="20"/>
          <w:lang w:val="ru-RU"/>
        </w:rPr>
        <w:t xml:space="preserve"> для </w:t>
      </w:r>
      <w:r w:rsidR="00000000">
        <w:rPr>
          <w:rFonts w:eastAsia="Aptos"/>
          <w:sz w:val="20"/>
        </w:rPr>
        <w:t>CLASS</w:t>
      </w:r>
      <w:r w:rsidR="00000000" w:rsidRPr="00FF73D8">
        <w:rPr>
          <w:rFonts w:eastAsia="Aptos"/>
          <w:sz w:val="20"/>
          <w:lang w:val="ru-RU"/>
        </w:rPr>
        <w:t>_</w:t>
      </w:r>
      <w:r w:rsidR="00000000">
        <w:rPr>
          <w:rFonts w:eastAsia="Aptos"/>
          <w:sz w:val="20"/>
        </w:rPr>
        <w:t>THRESHOLD</w:t>
      </w:r>
      <w:r w:rsidR="00000000" w:rsidRPr="00FF73D8">
        <w:rPr>
          <w:rFonts w:eastAsia="Aptos"/>
          <w:sz w:val="20"/>
          <w:lang w:val="ru-RU"/>
        </w:rPr>
        <w:t xml:space="preserve"> и </w:t>
      </w:r>
      <w:r w:rsidR="00000000">
        <w:rPr>
          <w:rFonts w:eastAsia="Aptos"/>
          <w:sz w:val="20"/>
        </w:rPr>
        <w:t>SEG</w:t>
      </w:r>
      <w:r w:rsidR="00000000" w:rsidRPr="00FF73D8">
        <w:rPr>
          <w:rFonts w:eastAsia="Aptos"/>
          <w:sz w:val="20"/>
          <w:lang w:val="ru-RU"/>
        </w:rPr>
        <w:t>_</w:t>
      </w:r>
      <w:r w:rsidR="00000000">
        <w:rPr>
          <w:rFonts w:eastAsia="Aptos"/>
          <w:sz w:val="20"/>
        </w:rPr>
        <w:t>THRESHOLD</w:t>
      </w:r>
      <w:r w:rsidR="00000000" w:rsidRPr="00FF73D8">
        <w:rPr>
          <w:rFonts w:eastAsia="Aptos"/>
          <w:sz w:val="20"/>
          <w:lang w:val="ru-RU"/>
        </w:rPr>
        <w:t>.</w:t>
      </w:r>
    </w:p>
    <w:p w14:paraId="6958AE29" w14:textId="1DEB2637" w:rsidR="003176E0" w:rsidRPr="00FF73D8" w:rsidRDefault="0057638C">
      <w:pPr>
        <w:spacing w:after="40" w:line="245" w:lineRule="auto"/>
        <w:ind w:left="403" w:hanging="317"/>
        <w:rPr>
          <w:rFonts w:hint="eastAsia"/>
          <w:lang w:val="ru-RU"/>
        </w:rPr>
      </w:pPr>
      <w:r>
        <w:rPr>
          <w:rFonts w:eastAsia="Aptos"/>
          <w:sz w:val="20"/>
          <w:lang w:val="ru-RU"/>
        </w:rPr>
        <w:t>3</w:t>
      </w:r>
      <w:r w:rsidR="00000000" w:rsidRPr="00FF73D8">
        <w:rPr>
          <w:rFonts w:eastAsia="Aptos"/>
          <w:sz w:val="20"/>
          <w:lang w:val="ru-RU"/>
        </w:rPr>
        <w:t xml:space="preserve">. Обучить </w:t>
      </w:r>
      <w:proofErr w:type="spellStart"/>
      <w:r w:rsidR="00000000">
        <w:rPr>
          <w:rFonts w:eastAsia="Aptos"/>
          <w:sz w:val="20"/>
        </w:rPr>
        <w:t>YOLOv</w:t>
      </w:r>
      <w:proofErr w:type="spellEnd"/>
      <w:r w:rsidR="00000000" w:rsidRPr="00FF73D8">
        <w:rPr>
          <w:rFonts w:eastAsia="Aptos"/>
          <w:sz w:val="20"/>
          <w:lang w:val="ru-RU"/>
        </w:rPr>
        <w:t>8</w:t>
      </w:r>
      <w:r w:rsidR="00000000">
        <w:rPr>
          <w:rFonts w:eastAsia="Aptos"/>
          <w:sz w:val="20"/>
        </w:rPr>
        <w:t>s</w:t>
      </w:r>
      <w:r w:rsidR="00000000" w:rsidRPr="00FF73D8">
        <w:rPr>
          <w:rFonts w:eastAsia="Aptos"/>
          <w:sz w:val="20"/>
          <w:lang w:val="ru-RU"/>
        </w:rPr>
        <w:t>-</w:t>
      </w:r>
      <w:r w:rsidR="00000000">
        <w:rPr>
          <w:rFonts w:eastAsia="Aptos"/>
          <w:sz w:val="20"/>
        </w:rPr>
        <w:t>seg</w:t>
      </w:r>
      <w:r w:rsidR="00000000" w:rsidRPr="00FF73D8">
        <w:rPr>
          <w:rFonts w:eastAsia="Aptos"/>
          <w:sz w:val="20"/>
          <w:lang w:val="ru-RU"/>
        </w:rPr>
        <w:t xml:space="preserve"> в той же конфигурации и оценить тем же </w:t>
      </w:r>
      <w:r w:rsidR="00000000">
        <w:rPr>
          <w:rFonts w:eastAsia="Aptos"/>
          <w:sz w:val="20"/>
        </w:rPr>
        <w:t>evaluate</w:t>
      </w:r>
      <w:r w:rsidR="00000000" w:rsidRPr="00FF73D8">
        <w:rPr>
          <w:rFonts w:eastAsia="Aptos"/>
          <w:sz w:val="20"/>
          <w:lang w:val="ru-RU"/>
        </w:rPr>
        <w:t>_</w:t>
      </w:r>
      <w:r w:rsidR="00000000">
        <w:rPr>
          <w:rFonts w:eastAsia="Aptos"/>
          <w:sz w:val="20"/>
        </w:rPr>
        <w:t>segmentation</w:t>
      </w:r>
      <w:r w:rsidR="00000000" w:rsidRPr="00FF73D8">
        <w:rPr>
          <w:rFonts w:eastAsia="Aptos"/>
          <w:sz w:val="20"/>
          <w:lang w:val="ru-RU"/>
        </w:rPr>
        <w:t>.</w:t>
      </w:r>
      <w:proofErr w:type="spellStart"/>
      <w:r w:rsidR="00000000">
        <w:rPr>
          <w:rFonts w:eastAsia="Aptos"/>
          <w:sz w:val="20"/>
        </w:rPr>
        <w:t>py</w:t>
      </w:r>
      <w:proofErr w:type="spellEnd"/>
      <w:r>
        <w:rPr>
          <w:rFonts w:eastAsia="Aptos"/>
          <w:sz w:val="20"/>
          <w:lang w:val="ru-RU"/>
        </w:rPr>
        <w:t>.</w:t>
      </w:r>
    </w:p>
    <w:p w14:paraId="0A1E54F5" w14:textId="51FDA232" w:rsidR="003176E0" w:rsidRPr="00FF73D8" w:rsidRDefault="0057638C">
      <w:pPr>
        <w:spacing w:after="40" w:line="245" w:lineRule="auto"/>
        <w:ind w:left="403" w:hanging="317"/>
        <w:rPr>
          <w:rFonts w:hint="eastAsia"/>
          <w:lang w:val="ru-RU"/>
        </w:rPr>
      </w:pPr>
      <w:r>
        <w:rPr>
          <w:rFonts w:eastAsia="Aptos"/>
          <w:sz w:val="20"/>
          <w:lang w:val="ru-RU"/>
        </w:rPr>
        <w:t>4</w:t>
      </w:r>
      <w:r w:rsidR="00000000" w:rsidRPr="00FF73D8">
        <w:rPr>
          <w:rFonts w:eastAsia="Aptos"/>
          <w:sz w:val="20"/>
          <w:lang w:val="ru-RU"/>
        </w:rPr>
        <w:t xml:space="preserve">. Сравнить с </w:t>
      </w:r>
      <w:r w:rsidR="00000000">
        <w:rPr>
          <w:rFonts w:eastAsia="Aptos"/>
          <w:sz w:val="20"/>
        </w:rPr>
        <w:t>semantic</w:t>
      </w:r>
      <w:r w:rsidR="00000000" w:rsidRPr="00FF73D8">
        <w:rPr>
          <w:rFonts w:eastAsia="Aptos"/>
          <w:sz w:val="20"/>
          <w:lang w:val="ru-RU"/>
        </w:rPr>
        <w:t xml:space="preserve"> </w:t>
      </w:r>
      <w:r w:rsidR="00000000">
        <w:rPr>
          <w:rFonts w:eastAsia="Aptos"/>
          <w:sz w:val="20"/>
        </w:rPr>
        <w:t>segmentation</w:t>
      </w:r>
      <w:r w:rsidR="00000000" w:rsidRPr="00FF73D8">
        <w:rPr>
          <w:rFonts w:eastAsia="Aptos"/>
          <w:sz w:val="20"/>
          <w:lang w:val="ru-RU"/>
        </w:rPr>
        <w:t xml:space="preserve"> моделями </w:t>
      </w:r>
      <w:proofErr w:type="spellStart"/>
      <w:r w:rsidR="00000000">
        <w:rPr>
          <w:rFonts w:eastAsia="Aptos"/>
          <w:sz w:val="20"/>
        </w:rPr>
        <w:t>SegFormer</w:t>
      </w:r>
      <w:proofErr w:type="spellEnd"/>
      <w:r w:rsidR="00000000" w:rsidRPr="00FF73D8">
        <w:rPr>
          <w:rFonts w:eastAsia="Aptos"/>
          <w:sz w:val="20"/>
          <w:lang w:val="ru-RU"/>
        </w:rPr>
        <w:t xml:space="preserve"> и </w:t>
      </w:r>
      <w:proofErr w:type="spellStart"/>
      <w:r w:rsidR="00000000">
        <w:rPr>
          <w:rFonts w:eastAsia="Aptos"/>
          <w:sz w:val="20"/>
        </w:rPr>
        <w:t>DeepLabV</w:t>
      </w:r>
      <w:proofErr w:type="spellEnd"/>
      <w:r w:rsidR="00000000" w:rsidRPr="00FF73D8">
        <w:rPr>
          <w:rFonts w:eastAsia="Aptos"/>
          <w:sz w:val="20"/>
          <w:lang w:val="ru-RU"/>
        </w:rPr>
        <w:t xml:space="preserve">3+, которые работают напрямую с </w:t>
      </w:r>
      <w:r w:rsidR="00000000">
        <w:rPr>
          <w:rFonts w:eastAsia="Aptos"/>
          <w:sz w:val="20"/>
        </w:rPr>
        <w:t>raster</w:t>
      </w:r>
      <w:r w:rsidR="00000000" w:rsidRPr="00FF73D8">
        <w:rPr>
          <w:rFonts w:eastAsia="Aptos"/>
          <w:sz w:val="20"/>
          <w:lang w:val="ru-RU"/>
        </w:rPr>
        <w:t xml:space="preserve"> </w:t>
      </w:r>
      <w:r w:rsidR="00000000">
        <w:rPr>
          <w:rFonts w:eastAsia="Aptos"/>
          <w:sz w:val="20"/>
        </w:rPr>
        <w:t>masks</w:t>
      </w:r>
      <w:r w:rsidR="00000000" w:rsidRPr="00FF73D8">
        <w:rPr>
          <w:rFonts w:eastAsia="Aptos"/>
          <w:sz w:val="20"/>
          <w:lang w:val="ru-RU"/>
        </w:rPr>
        <w:t xml:space="preserve"> и не требуют </w:t>
      </w:r>
      <w:r w:rsidR="00000000">
        <w:rPr>
          <w:rFonts w:eastAsia="Aptos"/>
          <w:sz w:val="20"/>
        </w:rPr>
        <w:t>polygon</w:t>
      </w:r>
      <w:r w:rsidR="00000000" w:rsidRPr="00FF73D8">
        <w:rPr>
          <w:rFonts w:eastAsia="Aptos"/>
          <w:sz w:val="20"/>
          <w:lang w:val="ru-RU"/>
        </w:rPr>
        <w:t xml:space="preserve"> </w:t>
      </w:r>
      <w:r w:rsidR="00000000">
        <w:rPr>
          <w:rFonts w:eastAsia="Aptos"/>
          <w:sz w:val="20"/>
        </w:rPr>
        <w:t>conversion</w:t>
      </w:r>
      <w:r w:rsidR="00000000" w:rsidRPr="00FF73D8">
        <w:rPr>
          <w:rFonts w:eastAsia="Aptos"/>
          <w:sz w:val="20"/>
          <w:lang w:val="ru-RU"/>
        </w:rPr>
        <w:t>.</w:t>
      </w:r>
    </w:p>
    <w:p w14:paraId="48ADEA5C" w14:textId="75B7DC9A" w:rsidR="003176E0" w:rsidRPr="00FF73D8" w:rsidRDefault="0057638C">
      <w:pPr>
        <w:spacing w:after="40" w:line="245" w:lineRule="auto"/>
        <w:ind w:left="403" w:hanging="317"/>
        <w:rPr>
          <w:rFonts w:hint="eastAsia"/>
          <w:lang w:val="ru-RU"/>
        </w:rPr>
      </w:pPr>
      <w:r w:rsidRPr="0057638C">
        <w:rPr>
          <w:rFonts w:eastAsia="Aptos"/>
          <w:sz w:val="20"/>
        </w:rPr>
        <w:t>5</w:t>
      </w:r>
      <w:r w:rsidR="00000000">
        <w:rPr>
          <w:rFonts w:eastAsia="Aptos"/>
          <w:sz w:val="20"/>
        </w:rPr>
        <w:t xml:space="preserve">. Разделить ошибки по типам: very thin cracks, low contrast, edge cracks, complex branching и texture noise. </w:t>
      </w:r>
      <w:r w:rsidR="00000000" w:rsidRPr="00FF73D8">
        <w:rPr>
          <w:rFonts w:eastAsia="Aptos"/>
          <w:sz w:val="20"/>
          <w:lang w:val="ru-RU"/>
        </w:rPr>
        <w:t>Для каждой группы рассчитать отдельные метрики.</w:t>
      </w:r>
    </w:p>
    <w:p w14:paraId="53049D78" w14:textId="77777777" w:rsidR="003176E0" w:rsidRPr="00FF73D8" w:rsidRDefault="00000000">
      <w:pPr>
        <w:pStyle w:val="1"/>
        <w:spacing w:before="0" w:after="100"/>
        <w:rPr>
          <w:lang w:val="ru-RU"/>
        </w:rPr>
      </w:pPr>
      <w:r w:rsidRPr="00FF73D8">
        <w:rPr>
          <w:rFonts w:ascii="Aptos" w:eastAsia="Aptos" w:hAnsi="Aptos"/>
          <w:lang w:val="ru-RU"/>
        </w:rPr>
        <w:t>Основные выводы</w:t>
      </w:r>
    </w:p>
    <w:p w14:paraId="7319DA75" w14:textId="77777777" w:rsidR="003176E0" w:rsidRPr="00FF73D8" w:rsidRDefault="00000000">
      <w:pPr>
        <w:spacing w:after="40" w:line="245" w:lineRule="auto"/>
        <w:ind w:left="403" w:hanging="317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1. Реализован двухэтапный </w:t>
      </w:r>
      <w:r>
        <w:rPr>
          <w:rFonts w:eastAsia="Aptos"/>
          <w:sz w:val="20"/>
        </w:rPr>
        <w:t>pipeline</w:t>
      </w:r>
      <w:r w:rsidRPr="00FF73D8">
        <w:rPr>
          <w:rFonts w:eastAsia="Aptos"/>
          <w:sz w:val="20"/>
          <w:lang w:val="ru-RU"/>
        </w:rPr>
        <w:t xml:space="preserve"> классификация -&gt; сегментация, в котором классификатор выполняет роль </w:t>
      </w:r>
      <w:r>
        <w:rPr>
          <w:rFonts w:eastAsia="Aptos"/>
          <w:sz w:val="20"/>
        </w:rPr>
        <w:t>gate</w:t>
      </w:r>
      <w:r w:rsidRPr="00FF73D8">
        <w:rPr>
          <w:rFonts w:eastAsia="Aptos"/>
          <w:sz w:val="20"/>
          <w:lang w:val="ru-RU"/>
        </w:rPr>
        <w:t>.</w:t>
      </w:r>
    </w:p>
    <w:p w14:paraId="41DEC0DA" w14:textId="77777777" w:rsidR="003176E0" w:rsidRPr="00FF73D8" w:rsidRDefault="00000000">
      <w:pPr>
        <w:spacing w:after="40" w:line="245" w:lineRule="auto"/>
        <w:ind w:left="403" w:hanging="317"/>
        <w:rPr>
          <w:rFonts w:hint="eastAsia"/>
          <w:lang w:val="ru-RU"/>
        </w:rPr>
      </w:pPr>
      <w:r>
        <w:rPr>
          <w:rFonts w:eastAsia="Aptos"/>
          <w:sz w:val="20"/>
        </w:rPr>
        <w:t xml:space="preserve">2. YOLOv8n-cls достигла Accuracy 97,52%, Precision cracked 86,87%, Recall cracked 92,47% и F1 89,58%. </w:t>
      </w:r>
      <w:r w:rsidRPr="00FF73D8">
        <w:rPr>
          <w:rFonts w:eastAsia="Aptos"/>
          <w:sz w:val="20"/>
          <w:lang w:val="ru-RU"/>
        </w:rPr>
        <w:t xml:space="preserve">Главный риск - 7 </w:t>
      </w:r>
      <w:r>
        <w:rPr>
          <w:rFonts w:eastAsia="Aptos"/>
          <w:sz w:val="20"/>
        </w:rPr>
        <w:t>False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Negative</w:t>
      </w:r>
      <w:r w:rsidRPr="00FF73D8">
        <w:rPr>
          <w:rFonts w:eastAsia="Aptos"/>
          <w:sz w:val="20"/>
          <w:lang w:val="ru-RU"/>
        </w:rPr>
        <w:t>.</w:t>
      </w:r>
    </w:p>
    <w:p w14:paraId="199938E6" w14:textId="77777777" w:rsidR="003176E0" w:rsidRPr="00FF73D8" w:rsidRDefault="00000000">
      <w:pPr>
        <w:spacing w:after="40" w:line="245" w:lineRule="auto"/>
        <w:ind w:left="403" w:hanging="317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3. Корректная оценка сегментации отделяет 106 положительных изображений от 700 отрицательных и не вознаграждает </w:t>
      </w:r>
      <w:r>
        <w:rPr>
          <w:rFonts w:eastAsia="Aptos"/>
          <w:sz w:val="20"/>
        </w:rPr>
        <w:t>empty</w:t>
      </w:r>
      <w:r w:rsidRPr="00FF73D8">
        <w:rPr>
          <w:rFonts w:eastAsia="Aptos"/>
          <w:sz w:val="20"/>
          <w:lang w:val="ru-RU"/>
        </w:rPr>
        <w:t>-</w:t>
      </w:r>
      <w:r>
        <w:rPr>
          <w:rFonts w:eastAsia="Aptos"/>
          <w:sz w:val="20"/>
        </w:rPr>
        <w:t>empty</w:t>
      </w:r>
      <w:r w:rsidRPr="00FF73D8">
        <w:rPr>
          <w:rFonts w:eastAsia="Aptos"/>
          <w:sz w:val="20"/>
          <w:lang w:val="ru-RU"/>
        </w:rPr>
        <w:t xml:space="preserve"> пары значением </w:t>
      </w:r>
      <w:r>
        <w:rPr>
          <w:rFonts w:eastAsia="Aptos"/>
          <w:sz w:val="20"/>
        </w:rPr>
        <w:t>overlap</w:t>
      </w:r>
      <w:r w:rsidRPr="00FF73D8">
        <w:rPr>
          <w:rFonts w:eastAsia="Aptos"/>
          <w:sz w:val="20"/>
          <w:lang w:val="ru-RU"/>
        </w:rPr>
        <w:t xml:space="preserve"> 1.</w:t>
      </w:r>
    </w:p>
    <w:p w14:paraId="262890E5" w14:textId="77777777" w:rsidR="003176E0" w:rsidRPr="00FF73D8" w:rsidRDefault="00000000">
      <w:pPr>
        <w:spacing w:after="40" w:line="245" w:lineRule="auto"/>
        <w:ind w:left="403" w:hanging="317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4. Лучший подтвержденный </w:t>
      </w:r>
      <w:proofErr w:type="spellStart"/>
      <w:r>
        <w:rPr>
          <w:rFonts w:eastAsia="Aptos"/>
          <w:sz w:val="20"/>
        </w:rPr>
        <w:t>YOLOv</w:t>
      </w:r>
      <w:proofErr w:type="spellEnd"/>
      <w:r w:rsidRPr="00FF73D8">
        <w:rPr>
          <w:rFonts w:eastAsia="Aptos"/>
          <w:sz w:val="20"/>
          <w:lang w:val="ru-RU"/>
        </w:rPr>
        <w:t>8</w:t>
      </w:r>
      <w:r>
        <w:rPr>
          <w:rFonts w:eastAsia="Aptos"/>
          <w:sz w:val="20"/>
        </w:rPr>
        <w:t>n</w:t>
      </w:r>
      <w:r w:rsidRPr="00FF73D8">
        <w:rPr>
          <w:rFonts w:eastAsia="Aptos"/>
          <w:sz w:val="20"/>
          <w:lang w:val="ru-RU"/>
        </w:rPr>
        <w:t>-</w:t>
      </w:r>
      <w:r>
        <w:rPr>
          <w:rFonts w:eastAsia="Aptos"/>
          <w:sz w:val="20"/>
        </w:rPr>
        <w:t>seg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baseline</w:t>
      </w:r>
      <w:r w:rsidRPr="00FF73D8">
        <w:rPr>
          <w:rFonts w:eastAsia="Aptos"/>
          <w:sz w:val="20"/>
          <w:lang w:val="ru-RU"/>
        </w:rPr>
        <w:t xml:space="preserve"> имеет </w:t>
      </w:r>
      <w:proofErr w:type="spellStart"/>
      <w:r>
        <w:rPr>
          <w:rFonts w:eastAsia="Aptos"/>
          <w:sz w:val="20"/>
        </w:rPr>
        <w:t>IoU</w:t>
      </w:r>
      <w:proofErr w:type="spellEnd"/>
      <w:r w:rsidRPr="00FF73D8">
        <w:rPr>
          <w:rFonts w:eastAsia="Aptos"/>
          <w:sz w:val="20"/>
          <w:lang w:val="ru-RU"/>
        </w:rPr>
        <w:t xml:space="preserve"> 0,4386, </w:t>
      </w:r>
      <w:r>
        <w:rPr>
          <w:rFonts w:eastAsia="Aptos"/>
          <w:sz w:val="20"/>
        </w:rPr>
        <w:t>Dice</w:t>
      </w:r>
      <w:r w:rsidRPr="00FF73D8">
        <w:rPr>
          <w:rFonts w:eastAsia="Aptos"/>
          <w:sz w:val="20"/>
          <w:lang w:val="ru-RU"/>
        </w:rPr>
        <w:t xml:space="preserve"> 0,5665, </w:t>
      </w:r>
      <w:r>
        <w:rPr>
          <w:rFonts w:eastAsia="Aptos"/>
          <w:sz w:val="20"/>
        </w:rPr>
        <w:t>pixel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Precision</w:t>
      </w:r>
      <w:r w:rsidRPr="00FF73D8">
        <w:rPr>
          <w:rFonts w:eastAsia="Aptos"/>
          <w:sz w:val="20"/>
          <w:lang w:val="ru-RU"/>
        </w:rPr>
        <w:t xml:space="preserve"> 0,5363 и </w:t>
      </w:r>
      <w:r>
        <w:rPr>
          <w:rFonts w:eastAsia="Aptos"/>
          <w:sz w:val="20"/>
        </w:rPr>
        <w:t>pixel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Recall</w:t>
      </w:r>
      <w:r w:rsidRPr="00FF73D8">
        <w:rPr>
          <w:rFonts w:eastAsia="Aptos"/>
          <w:sz w:val="20"/>
          <w:lang w:val="ru-RU"/>
        </w:rPr>
        <w:t xml:space="preserve"> 0,6425; на отрицательных кадрах получено 19 </w:t>
      </w:r>
      <w:r>
        <w:rPr>
          <w:rFonts w:eastAsia="Aptos"/>
          <w:sz w:val="20"/>
        </w:rPr>
        <w:t>false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positive</w:t>
      </w:r>
      <w:r w:rsidRPr="00FF73D8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images</w:t>
      </w:r>
      <w:r w:rsidRPr="00FF73D8">
        <w:rPr>
          <w:rFonts w:eastAsia="Aptos"/>
          <w:sz w:val="20"/>
          <w:lang w:val="ru-RU"/>
        </w:rPr>
        <w:t>.</w:t>
      </w:r>
    </w:p>
    <w:p w14:paraId="7D4B63A6" w14:textId="77777777" w:rsidR="003176E0" w:rsidRPr="00FF73D8" w:rsidRDefault="00000000">
      <w:pPr>
        <w:spacing w:after="40" w:line="245" w:lineRule="auto"/>
        <w:ind w:left="403" w:hanging="317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5. Итоговая конфигурация 100 эпох и </w:t>
      </w:r>
      <w:proofErr w:type="spellStart"/>
      <w:r>
        <w:rPr>
          <w:rFonts w:eastAsia="Aptos"/>
          <w:sz w:val="20"/>
        </w:rPr>
        <w:t>imgsz</w:t>
      </w:r>
      <w:proofErr w:type="spellEnd"/>
      <w:r w:rsidRPr="00FF73D8">
        <w:rPr>
          <w:rFonts w:eastAsia="Aptos"/>
          <w:sz w:val="20"/>
          <w:lang w:val="ru-RU"/>
        </w:rPr>
        <w:t xml:space="preserve"> 448 превосходит две зафиксированные конфигурации, но вклад разрешения и длительности обучения необходимо отделить контролируемыми экспериментами.</w:t>
      </w:r>
    </w:p>
    <w:p w14:paraId="503ADBED" w14:textId="77777777" w:rsidR="003176E0" w:rsidRPr="00FF73D8" w:rsidRDefault="00000000">
      <w:pPr>
        <w:spacing w:after="40" w:line="245" w:lineRule="auto"/>
        <w:ind w:left="403" w:hanging="317"/>
        <w:rPr>
          <w:rFonts w:hint="eastAsia"/>
          <w:lang w:val="ru-RU"/>
        </w:rPr>
      </w:pPr>
      <w:r w:rsidRPr="00FF73D8">
        <w:rPr>
          <w:rFonts w:eastAsia="Aptos"/>
          <w:sz w:val="20"/>
          <w:lang w:val="ru-RU"/>
        </w:rPr>
        <w:t xml:space="preserve">6. Дальнейший рост качества зависит не только от размера модели, но и от баланса выборки, согласованности </w:t>
      </w:r>
      <w:r>
        <w:rPr>
          <w:rFonts w:eastAsia="Aptos"/>
          <w:sz w:val="20"/>
        </w:rPr>
        <w:t>labels</w:t>
      </w:r>
      <w:r w:rsidRPr="00FF73D8">
        <w:rPr>
          <w:rFonts w:eastAsia="Aptos"/>
          <w:sz w:val="20"/>
          <w:lang w:val="ru-RU"/>
        </w:rPr>
        <w:t xml:space="preserve">, настройки </w:t>
      </w:r>
      <w:r>
        <w:rPr>
          <w:rFonts w:eastAsia="Aptos"/>
          <w:sz w:val="20"/>
        </w:rPr>
        <w:t>thresholds</w:t>
      </w:r>
      <w:r w:rsidRPr="00FF73D8">
        <w:rPr>
          <w:rFonts w:eastAsia="Aptos"/>
          <w:sz w:val="20"/>
          <w:lang w:val="ru-RU"/>
        </w:rPr>
        <w:t xml:space="preserve"> и выбора архитектуры, работающей с тонкими структурами.</w:t>
      </w:r>
    </w:p>
    <w:p w14:paraId="7D14006A" w14:textId="77777777" w:rsidR="003176E0" w:rsidRPr="00FF73D8" w:rsidRDefault="00000000">
      <w:pPr>
        <w:pStyle w:val="21"/>
        <w:spacing w:before="140" w:after="60"/>
        <w:rPr>
          <w:lang w:val="ru-RU"/>
        </w:rPr>
      </w:pPr>
      <w:r w:rsidRPr="00FF73D8">
        <w:rPr>
          <w:rFonts w:ascii="Aptos" w:eastAsia="Aptos" w:hAnsi="Aptos"/>
          <w:lang w:val="ru-RU"/>
        </w:rPr>
        <w:t>Итоговая оценка</w:t>
      </w:r>
    </w:p>
    <w:p w14:paraId="0360E33D" w14:textId="77777777" w:rsidR="003176E0" w:rsidRPr="00FF73D8" w:rsidRDefault="00000000">
      <w:pPr>
        <w:jc w:val="both"/>
        <w:rPr>
          <w:rFonts w:hint="eastAsia"/>
          <w:lang w:val="ru-RU"/>
        </w:rPr>
      </w:pPr>
      <w:r w:rsidRPr="00FF73D8">
        <w:rPr>
          <w:rFonts w:eastAsia="Aptos"/>
          <w:lang w:val="ru-RU"/>
        </w:rPr>
        <w:t xml:space="preserve">Решение демонстрирует рабочую архитектуру и корректную инженерную логику оценки. Первая стадия уже пригодна как эффективный фильтр, но перед применением в задаче контроля дефектов необходимо снизить риск </w:t>
      </w:r>
      <w:r>
        <w:rPr>
          <w:rFonts w:eastAsia="Aptos"/>
        </w:rPr>
        <w:t>classifier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False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Negative</w:t>
      </w:r>
      <w:r w:rsidRPr="00FF73D8">
        <w:rPr>
          <w:rFonts w:eastAsia="Aptos"/>
          <w:lang w:val="ru-RU"/>
        </w:rPr>
        <w:t xml:space="preserve"> и повысить точность пиксельной маски на тонких трещинах. Приоритет следующего цикла - аудит данных, единая конфигурация </w:t>
      </w:r>
      <w:r>
        <w:rPr>
          <w:rFonts w:eastAsia="Aptos"/>
        </w:rPr>
        <w:t>evaluation</w:t>
      </w:r>
      <w:r w:rsidRPr="00FF73D8">
        <w:rPr>
          <w:rFonts w:eastAsia="Aptos"/>
          <w:lang w:val="ru-RU"/>
        </w:rPr>
        <w:t xml:space="preserve"> и контролируемое сравнение </w:t>
      </w:r>
      <w:r>
        <w:rPr>
          <w:rFonts w:eastAsia="Aptos"/>
        </w:rPr>
        <w:t>segmentation</w:t>
      </w:r>
      <w:r w:rsidRPr="00FF73D8">
        <w:rPr>
          <w:rFonts w:eastAsia="Aptos"/>
          <w:lang w:val="ru-RU"/>
        </w:rPr>
        <w:t xml:space="preserve"> </w:t>
      </w:r>
      <w:r>
        <w:rPr>
          <w:rFonts w:eastAsia="Aptos"/>
        </w:rPr>
        <w:t>architectures</w:t>
      </w:r>
      <w:r w:rsidRPr="00FF73D8">
        <w:rPr>
          <w:rFonts w:eastAsia="Aptos"/>
          <w:lang w:val="ru-RU"/>
        </w:rPr>
        <w:t>.</w:t>
      </w:r>
    </w:p>
    <w:sectPr w:rsidR="003176E0" w:rsidRPr="00FF73D8" w:rsidSect="00034616">
      <w:footerReference w:type="default" r:id="rId13"/>
      <w:pgSz w:w="12240" w:h="15840"/>
      <w:pgMar w:top="893" w:right="1008" w:bottom="835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F67F8" w14:textId="77777777" w:rsidR="00A16663" w:rsidRDefault="00A166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37A3C4" w14:textId="77777777" w:rsidR="00A16663" w:rsidRDefault="00A166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E3C6D" w14:textId="0D5D52E7" w:rsidR="003176E0" w:rsidRDefault="00000000">
    <w:pPr>
      <w:pStyle w:val="a7"/>
      <w:jc w:val="right"/>
      <w:rPr>
        <w:rFonts w:hint="eastAsia"/>
      </w:rPr>
    </w:pPr>
    <w:r>
      <w:rPr>
        <w:rFonts w:eastAsia="Aptos"/>
        <w:color w:val="666666"/>
        <w:sz w:val="17"/>
      </w:rPr>
      <w:fldChar w:fldCharType="begin"/>
    </w:r>
    <w:r>
      <w:rPr>
        <w:rFonts w:eastAsia="Aptos"/>
        <w:color w:val="666666"/>
        <w:sz w:val="17"/>
      </w:rPr>
      <w:instrText xml:space="preserve"> PAGE </w:instrText>
    </w:r>
    <w:r w:rsidR="00FF73D8">
      <w:rPr>
        <w:rFonts w:eastAsia="Aptos"/>
        <w:color w:val="666666"/>
        <w:sz w:val="17"/>
      </w:rPr>
      <w:fldChar w:fldCharType="separate"/>
    </w:r>
    <w:r w:rsidR="00FF73D8">
      <w:rPr>
        <w:rFonts w:eastAsia="Aptos"/>
        <w:noProof/>
        <w:color w:val="666666"/>
        <w:sz w:val="17"/>
      </w:rPr>
      <w:t>1</w:t>
    </w:r>
    <w:r>
      <w:rPr>
        <w:rFonts w:eastAsia="Aptos"/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7DD4" w14:textId="77777777" w:rsidR="00A16663" w:rsidRDefault="00A166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FEBA21" w14:textId="77777777" w:rsidR="00A16663" w:rsidRDefault="00A166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475699">
    <w:abstractNumId w:val="8"/>
  </w:num>
  <w:num w:numId="2" w16cid:durableId="884492073">
    <w:abstractNumId w:val="6"/>
  </w:num>
  <w:num w:numId="3" w16cid:durableId="1633830081">
    <w:abstractNumId w:val="5"/>
  </w:num>
  <w:num w:numId="4" w16cid:durableId="261765876">
    <w:abstractNumId w:val="4"/>
  </w:num>
  <w:num w:numId="5" w16cid:durableId="1026557954">
    <w:abstractNumId w:val="7"/>
  </w:num>
  <w:num w:numId="6" w16cid:durableId="1385637852">
    <w:abstractNumId w:val="3"/>
  </w:num>
  <w:num w:numId="7" w16cid:durableId="331835326">
    <w:abstractNumId w:val="2"/>
  </w:num>
  <w:num w:numId="8" w16cid:durableId="1545405413">
    <w:abstractNumId w:val="1"/>
  </w:num>
  <w:num w:numId="9" w16cid:durableId="16883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D6F"/>
    <w:rsid w:val="003176E0"/>
    <w:rsid w:val="00326F90"/>
    <w:rsid w:val="0057638C"/>
    <w:rsid w:val="0057688F"/>
    <w:rsid w:val="008F18DF"/>
    <w:rsid w:val="00916603"/>
    <w:rsid w:val="00A16663"/>
    <w:rsid w:val="00AA1D8D"/>
    <w:rsid w:val="00B37EE3"/>
    <w:rsid w:val="00B47730"/>
    <w:rsid w:val="00CB0664"/>
    <w:rsid w:val="00D44F27"/>
    <w:rsid w:val="00FC693F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E821E2"/>
  <w14:defaultImageDpi w14:val="300"/>
  <w15:docId w15:val="{0AEC55B2-2D3C-43FA-AD23-BDBF8BB9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1942</Words>
  <Characters>11072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Двухэтапное обнаружение трещин на бетонных поверхностях</dc:title>
  <dc:subject>Технический отчет по классификации и сегментации изображений</dc:subject>
  <dc:creator>python-docx</dc:creator>
  <cp:keywords>computer vision, YOLOv8, crack detection, classification, segmentation</cp:keywords>
  <dc:description>Создано по материалам проекта cv-model</dc:description>
  <cp:lastModifiedBy>artem</cp:lastModifiedBy>
  <cp:revision>8</cp:revision>
  <dcterms:created xsi:type="dcterms:W3CDTF">2013-12-23T23:15:00Z</dcterms:created>
  <dcterms:modified xsi:type="dcterms:W3CDTF">2026-10-08T10:09:00Z</dcterms:modified>
  <cp:category/>
</cp:coreProperties>
</file>